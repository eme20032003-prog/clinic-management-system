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720" w:rsidRDefault="00DD746B">
      <w:pPr>
        <w:jc w:val="center"/>
      </w:pPr>
      <w:r>
        <w:rPr>
          <w:b/>
          <w:sz w:val="36"/>
        </w:rPr>
        <w:t>SE/WE Course Project</w:t>
      </w:r>
      <w:r>
        <w:rPr>
          <w:b/>
          <w:sz w:val="36"/>
        </w:rPr>
        <w:br/>
      </w:r>
    </w:p>
    <w:p w:rsidR="008C4720" w:rsidRDefault="00DD746B">
      <w:pPr>
        <w:jc w:val="center"/>
      </w:pPr>
      <w:r>
        <w:rPr>
          <w:b/>
          <w:sz w:val="44"/>
        </w:rPr>
        <w:t>Clinic Management System</w:t>
      </w:r>
      <w:r>
        <w:rPr>
          <w:b/>
          <w:sz w:val="44"/>
        </w:rPr>
        <w:br/>
      </w:r>
    </w:p>
    <w:p w:rsidR="008C4720" w:rsidRDefault="00DD746B">
      <w:r>
        <w:br/>
      </w:r>
    </w:p>
    <w:p w:rsidR="008C4720" w:rsidRDefault="00DD746B">
      <w:pPr>
        <w:jc w:val="center"/>
      </w:pPr>
      <w:r>
        <w:t>Islamic University of Gaza</w:t>
      </w:r>
    </w:p>
    <w:p w:rsidR="008C4720" w:rsidRDefault="00DD746B">
      <w:pPr>
        <w:jc w:val="center"/>
      </w:pPr>
      <w:r>
        <w:t>Faculty of Information Technology</w:t>
      </w:r>
    </w:p>
    <w:p w:rsidR="008C4720" w:rsidRDefault="00DD746B">
      <w:pPr>
        <w:jc w:val="center"/>
      </w:pPr>
      <w:r>
        <w:t>CSCI2313 / WDMM3314</w:t>
      </w:r>
    </w:p>
    <w:p w:rsidR="008C4720" w:rsidRDefault="00DD746B">
      <w:pPr>
        <w:jc w:val="center"/>
      </w:pPr>
      <w:r>
        <w:t>Submitted to: Dr. Abdelkareem Alashqar</w:t>
      </w:r>
    </w:p>
    <w:p w:rsidR="008C4720" w:rsidRDefault="00DD746B">
      <w:pPr>
        <w:jc w:val="center"/>
      </w:pPr>
      <w:r>
        <w:t>Submitted by: Eman Mohammad Fathy Higazi</w:t>
      </w:r>
    </w:p>
    <w:p w:rsidR="008C4720" w:rsidRDefault="00DD746B">
      <w:pPr>
        <w:jc w:val="center"/>
      </w:pPr>
      <w:r>
        <w:t>Student ID: 220211091</w:t>
      </w:r>
    </w:p>
    <w:p w:rsidR="008C4720" w:rsidRDefault="00DD746B">
      <w:pPr>
        <w:jc w:val="center"/>
      </w:pPr>
      <w:r>
        <w:t>Semester: 1st Semester</w:t>
      </w:r>
      <w:r>
        <w:t xml:space="preserve"> 2025/2026</w:t>
      </w:r>
    </w:p>
    <w:p w:rsidR="008C4720" w:rsidRDefault="00DD746B">
      <w:pPr>
        <w:jc w:val="center"/>
      </w:pPr>
      <w:r>
        <w:t>Date: January 2026</w:t>
      </w:r>
    </w:p>
    <w:p w:rsidR="008C4720" w:rsidRDefault="00DD746B">
      <w:r>
        <w:br w:type="page"/>
      </w:r>
    </w:p>
    <w:p w:rsidR="008C4720" w:rsidRDefault="00DD746B">
      <w:pPr>
        <w:pStyle w:val="1"/>
      </w:pPr>
      <w:r>
        <w:lastRenderedPageBreak/>
        <w:t>Project Links</w:t>
      </w:r>
    </w:p>
    <w:p w:rsidR="008C4720" w:rsidRDefault="00DD746B">
      <w:r>
        <w:t>GitHub Repository: [PASTE YOUR PUBLIC GITHUB LINK HERE]</w:t>
      </w:r>
    </w:p>
    <w:p w:rsidR="008C4720" w:rsidRDefault="00DD746B">
      <w:r>
        <w:t>Project Video (Google Drive/YouTube): [PASTE YOUR VIDEO LINK HERE]</w:t>
      </w:r>
    </w:p>
    <w:p w:rsidR="008C4720" w:rsidRDefault="00DD746B">
      <w:r>
        <w:br w:type="page"/>
      </w:r>
    </w:p>
    <w:p w:rsidR="008C4720" w:rsidRDefault="00DD746B">
      <w:pPr>
        <w:pStyle w:val="1"/>
      </w:pPr>
      <w:r>
        <w:lastRenderedPageBreak/>
        <w:t>Abstract</w:t>
      </w:r>
    </w:p>
    <w:p w:rsidR="008C4720" w:rsidRDefault="00DD746B">
      <w:r>
        <w:t xml:space="preserve">This document presents the analysis, design, implementation, and testing of </w:t>
      </w:r>
      <w:r>
        <w:t>the Clinic Management System. The system supports clinic staff in managing patient records efficiently through a secure web-based application. The project follows the Waterfall software process model and applies Unified Modeling Language (UML) techniques t</w:t>
      </w:r>
      <w:r>
        <w:t xml:space="preserve">o analyze and design the system. The system is implemented using PHP and MySQL without using any software frameworks. The report covers project planning, system requirements, UML diagrams, implementation details, and testing activities conducted to ensure </w:t>
      </w:r>
      <w:r>
        <w:t>system correctness and quality.</w:t>
      </w:r>
    </w:p>
    <w:p w:rsidR="008C4720" w:rsidRDefault="008C4720"/>
    <w:p w:rsidR="008C4720" w:rsidRDefault="00DD746B">
      <w:r>
        <w:t>Note: You may generate the Table of Contents in MS Word: References -&gt; Table of Contents.</w:t>
      </w:r>
    </w:p>
    <w:p w:rsidR="008C4720" w:rsidRDefault="00DD746B">
      <w:r>
        <w:br w:type="page"/>
      </w:r>
    </w:p>
    <w:p w:rsidR="008C4720" w:rsidRDefault="00DD746B">
      <w:pPr>
        <w:pStyle w:val="1"/>
      </w:pPr>
      <w:r>
        <w:lastRenderedPageBreak/>
        <w:t>Chapter 1. Project Plan</w:t>
      </w:r>
    </w:p>
    <w:p w:rsidR="008C4720" w:rsidRDefault="00DD746B">
      <w:pPr>
        <w:pStyle w:val="21"/>
      </w:pPr>
      <w:r>
        <w:t>1.1 Project Overview</w:t>
      </w:r>
    </w:p>
    <w:p w:rsidR="008C4720" w:rsidRDefault="00DD746B">
      <w:r>
        <w:t>The Clinic Management System is a web-based application designed to help clinics manag</w:t>
      </w:r>
      <w:r>
        <w:t>e patient records and daily workflows. It improves efficiency, reduces paperwork, and supports staff and doctors in delivering better services.</w:t>
      </w:r>
    </w:p>
    <w:p w:rsidR="008C4720" w:rsidRDefault="00DD746B">
      <w:pPr>
        <w:pStyle w:val="21"/>
      </w:pPr>
      <w:r>
        <w:t>1.2 Problem Statement</w:t>
      </w:r>
    </w:p>
    <w:p w:rsidR="008C4720" w:rsidRDefault="00DD746B">
      <w:r>
        <w:t>Many clinics still depend on manual paperwork which leads to lost records, slow appointmen</w:t>
      </w:r>
      <w:r>
        <w:t>t handling, and administrative errors. A digital system is needed to organize operations, improve accuracy, and reduce delays.</w:t>
      </w:r>
    </w:p>
    <w:p w:rsidR="008C4720" w:rsidRDefault="00DD746B">
      <w:pPr>
        <w:pStyle w:val="21"/>
      </w:pPr>
      <w:r>
        <w:t>1.3 Project Objectives</w:t>
      </w:r>
    </w:p>
    <w:p w:rsidR="008C4720" w:rsidRDefault="00DD746B">
      <w:pPr>
        <w:pStyle w:val="a0"/>
      </w:pPr>
      <w:r>
        <w:t>Automate patient record management to reduce errors.</w:t>
      </w:r>
    </w:p>
    <w:p w:rsidR="008C4720" w:rsidRDefault="00DD746B">
      <w:pPr>
        <w:pStyle w:val="a0"/>
      </w:pPr>
      <w:r>
        <w:t xml:space="preserve">Provide doctors with quick access to patient data </w:t>
      </w:r>
      <w:r>
        <w:t>during consultations.</w:t>
      </w:r>
    </w:p>
    <w:p w:rsidR="008C4720" w:rsidRDefault="00DD746B">
      <w:pPr>
        <w:pStyle w:val="a0"/>
      </w:pPr>
      <w:r>
        <w:t>Reduce paperwork and minimize common administrative mistakes.</w:t>
      </w:r>
    </w:p>
    <w:p w:rsidR="008C4720" w:rsidRDefault="00DD746B">
      <w:pPr>
        <w:pStyle w:val="a0"/>
      </w:pPr>
      <w:r>
        <w:t>Store clinic data securely in one centralized database.</w:t>
      </w:r>
    </w:p>
    <w:p w:rsidR="008C4720" w:rsidRDefault="00DD746B">
      <w:pPr>
        <w:pStyle w:val="21"/>
      </w:pPr>
      <w:r>
        <w:t>1.4 Software Process Model</w:t>
      </w:r>
    </w:p>
    <w:p w:rsidR="008C4720" w:rsidRDefault="00DD746B">
      <w:r>
        <w:t>The Waterfall Model is selected for this project because the requirements are clear and s</w:t>
      </w:r>
      <w:r>
        <w:t>table. Each phase is completed before moving to the next, which makes the process structured and easy to manage.</w:t>
      </w:r>
    </w:p>
    <w:p w:rsidR="008C4720" w:rsidRDefault="00DD746B">
      <w:pPr>
        <w:pStyle w:val="21"/>
      </w:pPr>
      <w:r>
        <w:t>1.5 Team Organization</w:t>
      </w:r>
    </w:p>
    <w:p w:rsidR="008C4720" w:rsidRDefault="00DD746B">
      <w:r>
        <w:t>This project is completed individually. All tasks of analysis, design, implementation, and testing are handled by the stu</w:t>
      </w:r>
      <w:r>
        <w:t>dent.</w:t>
      </w:r>
    </w:p>
    <w:p w:rsidR="008C4720" w:rsidRDefault="00DD746B">
      <w:pPr>
        <w:pStyle w:val="21"/>
      </w:pPr>
      <w:r>
        <w:t>1.6 Risk Analysis</w:t>
      </w:r>
    </w:p>
    <w:p w:rsidR="008C4720" w:rsidRDefault="00DD746B">
      <w:pPr>
        <w:pStyle w:val="a0"/>
      </w:pPr>
      <w:r>
        <w:t>Requirement changes: Clear communication and documentation; keep scope focused.</w:t>
      </w:r>
    </w:p>
    <w:p w:rsidR="008C4720" w:rsidRDefault="00DD746B">
      <w:pPr>
        <w:pStyle w:val="a0"/>
      </w:pPr>
      <w:r>
        <w:t>Technical issues: Use familiar tools and test features incrementally.</w:t>
      </w:r>
    </w:p>
    <w:p w:rsidR="008C4720" w:rsidRDefault="00DD746B">
      <w:pPr>
        <w:pStyle w:val="a0"/>
      </w:pPr>
      <w:r>
        <w:t>Data loss: Regular backups and version control (Git).</w:t>
      </w:r>
    </w:p>
    <w:p w:rsidR="008C4720" w:rsidRDefault="00DD746B">
      <w:pPr>
        <w:pStyle w:val="a0"/>
      </w:pPr>
      <w:r>
        <w:t>Limited time: Follow a reali</w:t>
      </w:r>
      <w:r>
        <w:t>stic schedule and prioritize core features.</w:t>
      </w:r>
    </w:p>
    <w:p w:rsidR="008C4720" w:rsidRDefault="00DD746B">
      <w:pPr>
        <w:pStyle w:val="21"/>
      </w:pPr>
      <w:r>
        <w:t>1.7 Hardware and Software Resource Requirements</w:t>
      </w:r>
    </w:p>
    <w:p w:rsidR="008C4720" w:rsidRDefault="00DD746B">
      <w:r>
        <w:t>Hardware: Laptop/PC and stable internet connection.</w:t>
      </w:r>
    </w:p>
    <w:p w:rsidR="008C4720" w:rsidRDefault="00DD746B">
      <w:r>
        <w:t>Software: PHP, MySQL, VS Code (or any IDE), web browser, and draw.io for UML diagrams.</w:t>
      </w:r>
    </w:p>
    <w:p w:rsidR="008C4720" w:rsidRDefault="00DD746B">
      <w:pPr>
        <w:pStyle w:val="21"/>
      </w:pPr>
      <w:r>
        <w:t>1.8 Project Schedule</w:t>
      </w:r>
    </w:p>
    <w:p w:rsidR="008C4720" w:rsidRDefault="00DD746B">
      <w:r>
        <w:t>Main</w:t>
      </w:r>
      <w:r>
        <w:t xml:space="preserve"> tasks: Requirements gathering, analysis, UML design, implementation, testing, and final report.</w:t>
      </w:r>
    </w:p>
    <w:p w:rsidR="008C4720" w:rsidRDefault="00DD746B">
      <w:r>
        <w:lastRenderedPageBreak/>
        <w:br w:type="page"/>
      </w:r>
    </w:p>
    <w:p w:rsidR="008C4720" w:rsidRDefault="00DD746B">
      <w:pPr>
        <w:pStyle w:val="1"/>
      </w:pPr>
      <w:r>
        <w:lastRenderedPageBreak/>
        <w:t>Chapter 2. System Requirements</w:t>
      </w:r>
    </w:p>
    <w:p w:rsidR="008C4720" w:rsidRDefault="00DD746B">
      <w:pPr>
        <w:pStyle w:val="21"/>
      </w:pPr>
      <w:r>
        <w:t>2.1 System Overall Description</w:t>
      </w:r>
    </w:p>
    <w:p w:rsidR="008C4720" w:rsidRDefault="00DD746B">
      <w:r>
        <w:t xml:space="preserve">The Clinic Management System is a web-based application designed to help clinic staff organize </w:t>
      </w:r>
      <w:r>
        <w:t>and manage patient records. Authorized staff members can add, view, update, and delete patient information. Doctors can view patient records during consultations. The system improves workflow efficiency and minimizes administrative errors by storing patien</w:t>
      </w:r>
      <w:r>
        <w:t>t data securely in a centralized MySQL database.</w:t>
      </w:r>
    </w:p>
    <w:p w:rsidR="008C4720" w:rsidRDefault="00DD746B">
      <w:pPr>
        <w:pStyle w:val="21"/>
      </w:pPr>
      <w:r>
        <w:t>2.2 Main Use Case Diagram</w:t>
      </w:r>
    </w:p>
    <w:p w:rsidR="008C4720" w:rsidRDefault="00DD746B">
      <w:r>
        <w:t>Actors: Staff (Receptionist) and Doctor. Staff can log in and manage patient records. Doctor can log in and view patient records.</w:t>
      </w:r>
    </w:p>
    <w:p w:rsidR="008C4720" w:rsidRDefault="008C4720"/>
    <w:p w:rsidR="008C4720" w:rsidRDefault="00DD746B">
      <w:pPr>
        <w:jc w:val="center"/>
      </w:pPr>
      <w:r>
        <w:rPr>
          <w:noProof/>
        </w:rPr>
        <w:drawing>
          <wp:inline distT="0" distB="0" distL="0" distR="0">
            <wp:extent cx="5943600" cy="3357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5943600" cy="3357264"/>
                    </a:xfrm>
                    <a:prstGeom prst="rect">
                      <a:avLst/>
                    </a:prstGeom>
                  </pic:spPr>
                </pic:pic>
              </a:graphicData>
            </a:graphic>
          </wp:inline>
        </w:drawing>
      </w:r>
    </w:p>
    <w:p w:rsidR="008C4720" w:rsidRDefault="00DD746B">
      <w:pPr>
        <w:pStyle w:val="21"/>
      </w:pPr>
      <w:r>
        <w:t>2.3 System Specific Requirements</w:t>
      </w:r>
    </w:p>
    <w:p w:rsidR="008C4720" w:rsidRDefault="00DD746B">
      <w:pPr>
        <w:pStyle w:val="31"/>
      </w:pPr>
      <w:r>
        <w:t xml:space="preserve">2.3.1 Function </w:t>
      </w:r>
      <w:r>
        <w:t>Scenario for Login</w:t>
      </w:r>
    </w:p>
    <w:tbl>
      <w:tblPr>
        <w:tblStyle w:val="afa"/>
        <w:tblW w:w="0" w:type="auto"/>
        <w:tblLook w:val="04A0" w:firstRow="1" w:lastRow="0" w:firstColumn="1" w:lastColumn="0" w:noHBand="0" w:noVBand="1"/>
      </w:tblPr>
      <w:tblGrid>
        <w:gridCol w:w="4320"/>
        <w:gridCol w:w="4320"/>
      </w:tblGrid>
      <w:tr w:rsidR="008C4720">
        <w:tc>
          <w:tcPr>
            <w:tcW w:w="4320" w:type="dxa"/>
          </w:tcPr>
          <w:p w:rsidR="008C4720" w:rsidRDefault="00DD746B">
            <w:r>
              <w:t>ID</w:t>
            </w:r>
          </w:p>
        </w:tc>
        <w:tc>
          <w:tcPr>
            <w:tcW w:w="4320" w:type="dxa"/>
          </w:tcPr>
          <w:p w:rsidR="008C4720" w:rsidRDefault="00DD746B">
            <w:r>
              <w:t>1</w:t>
            </w:r>
          </w:p>
        </w:tc>
      </w:tr>
      <w:tr w:rsidR="008C4720">
        <w:tc>
          <w:tcPr>
            <w:tcW w:w="4320" w:type="dxa"/>
          </w:tcPr>
          <w:p w:rsidR="008C4720" w:rsidRDefault="00DD746B">
            <w:r>
              <w:t>Name</w:t>
            </w:r>
          </w:p>
        </w:tc>
        <w:tc>
          <w:tcPr>
            <w:tcW w:w="4320" w:type="dxa"/>
          </w:tcPr>
          <w:p w:rsidR="008C4720" w:rsidRDefault="00DD746B">
            <w:r>
              <w:t>Login</w:t>
            </w:r>
          </w:p>
        </w:tc>
      </w:tr>
      <w:tr w:rsidR="008C4720">
        <w:tc>
          <w:tcPr>
            <w:tcW w:w="4320" w:type="dxa"/>
          </w:tcPr>
          <w:p w:rsidR="008C4720" w:rsidRDefault="00DD746B">
            <w:r>
              <w:t>Description</w:t>
            </w:r>
          </w:p>
        </w:tc>
        <w:tc>
          <w:tcPr>
            <w:tcW w:w="4320" w:type="dxa"/>
          </w:tcPr>
          <w:p w:rsidR="008C4720" w:rsidRDefault="00DD746B">
            <w:r>
              <w:t>Allows staff or doctor to access the system using valid credentials.</w:t>
            </w:r>
          </w:p>
        </w:tc>
      </w:tr>
      <w:tr w:rsidR="008C4720">
        <w:tc>
          <w:tcPr>
            <w:tcW w:w="4320" w:type="dxa"/>
          </w:tcPr>
          <w:p w:rsidR="008C4720" w:rsidRDefault="00DD746B">
            <w:r>
              <w:t>Priority</w:t>
            </w:r>
          </w:p>
        </w:tc>
        <w:tc>
          <w:tcPr>
            <w:tcW w:w="4320" w:type="dxa"/>
          </w:tcPr>
          <w:p w:rsidR="008C4720" w:rsidRDefault="00DD746B">
            <w:r>
              <w:t>Must have (1)</w:t>
            </w:r>
          </w:p>
        </w:tc>
      </w:tr>
      <w:tr w:rsidR="008C4720">
        <w:tc>
          <w:tcPr>
            <w:tcW w:w="4320" w:type="dxa"/>
          </w:tcPr>
          <w:p w:rsidR="008C4720" w:rsidRDefault="00DD746B">
            <w:r>
              <w:t>Actors</w:t>
            </w:r>
          </w:p>
        </w:tc>
        <w:tc>
          <w:tcPr>
            <w:tcW w:w="4320" w:type="dxa"/>
          </w:tcPr>
          <w:p w:rsidR="008C4720" w:rsidRDefault="00DD746B">
            <w:r>
              <w:t>Staff, Doctor</w:t>
            </w:r>
          </w:p>
        </w:tc>
      </w:tr>
      <w:tr w:rsidR="008C4720">
        <w:tc>
          <w:tcPr>
            <w:tcW w:w="4320" w:type="dxa"/>
          </w:tcPr>
          <w:p w:rsidR="008C4720" w:rsidRDefault="00DD746B">
            <w:r>
              <w:t>Pre-Conditions</w:t>
            </w:r>
          </w:p>
        </w:tc>
        <w:tc>
          <w:tcPr>
            <w:tcW w:w="4320" w:type="dxa"/>
          </w:tcPr>
          <w:p w:rsidR="008C4720" w:rsidRDefault="00DD746B">
            <w:r>
              <w:t xml:space="preserve">User account exists in the system </w:t>
            </w:r>
            <w:r>
              <w:lastRenderedPageBreak/>
              <w:t>database.</w:t>
            </w:r>
          </w:p>
        </w:tc>
      </w:tr>
      <w:tr w:rsidR="008C4720">
        <w:tc>
          <w:tcPr>
            <w:tcW w:w="4320" w:type="dxa"/>
          </w:tcPr>
          <w:p w:rsidR="008C4720" w:rsidRDefault="00DD746B">
            <w:r>
              <w:lastRenderedPageBreak/>
              <w:t>Normal Flow</w:t>
            </w:r>
          </w:p>
        </w:tc>
        <w:tc>
          <w:tcPr>
            <w:tcW w:w="4320" w:type="dxa"/>
          </w:tcPr>
          <w:p w:rsidR="008C4720" w:rsidRDefault="00DD746B">
            <w:r>
              <w:t>1) Open login page.</w:t>
            </w:r>
            <w:r>
              <w:t xml:space="preserve"> 2) Enter username and password. 3) System validates credentials. 4) On success, system creates a session and redirects to dashboard.</w:t>
            </w:r>
          </w:p>
        </w:tc>
      </w:tr>
      <w:tr w:rsidR="008C4720">
        <w:tc>
          <w:tcPr>
            <w:tcW w:w="4320" w:type="dxa"/>
          </w:tcPr>
          <w:p w:rsidR="008C4720" w:rsidRDefault="00DD746B">
            <w:r>
              <w:t>Alternative Flow</w:t>
            </w:r>
          </w:p>
        </w:tc>
        <w:tc>
          <w:tcPr>
            <w:tcW w:w="4320" w:type="dxa"/>
          </w:tcPr>
          <w:p w:rsidR="008C4720" w:rsidRDefault="00DD746B">
            <w:r>
              <w:t>A1) Invalid credentials: system shows error and allows retry. A2) Empty fields: system prompts user to f</w:t>
            </w:r>
            <w:r>
              <w:t>ill required fields.</w:t>
            </w:r>
          </w:p>
        </w:tc>
      </w:tr>
      <w:tr w:rsidR="008C4720">
        <w:tc>
          <w:tcPr>
            <w:tcW w:w="4320" w:type="dxa"/>
          </w:tcPr>
          <w:p w:rsidR="008C4720" w:rsidRDefault="00DD746B">
            <w:r>
              <w:t>Post-Conditions</w:t>
            </w:r>
          </w:p>
        </w:tc>
        <w:tc>
          <w:tcPr>
            <w:tcW w:w="4320" w:type="dxa"/>
          </w:tcPr>
          <w:p w:rsidR="008C4720" w:rsidRDefault="00DD746B">
            <w:r>
              <w:t>User is authenticated and a session is started.</w:t>
            </w:r>
          </w:p>
        </w:tc>
      </w:tr>
    </w:tbl>
    <w:p w:rsidR="008C4720" w:rsidRDefault="008C4720"/>
    <w:p w:rsidR="008C4720" w:rsidRDefault="00DD746B">
      <w:r>
        <w:t>2.3.1.1 Sequence Diagram for Login</w:t>
      </w:r>
    </w:p>
    <w:p w:rsidR="008C4720" w:rsidRDefault="00DD746B">
      <w:pPr>
        <w:jc w:val="center"/>
      </w:pPr>
      <w:r>
        <w:rPr>
          <w:noProof/>
        </w:rPr>
        <w:drawing>
          <wp:inline distT="0" distB="0" distL="0" distR="0">
            <wp:extent cx="5943600" cy="2738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7"/>
                    <a:stretch>
                      <a:fillRect/>
                    </a:stretch>
                  </pic:blipFill>
                  <pic:spPr>
                    <a:xfrm>
                      <a:off x="0" y="0"/>
                      <a:ext cx="5943600" cy="2738021"/>
                    </a:xfrm>
                    <a:prstGeom prst="rect">
                      <a:avLst/>
                    </a:prstGeom>
                  </pic:spPr>
                </pic:pic>
              </a:graphicData>
            </a:graphic>
          </wp:inline>
        </w:drawing>
      </w:r>
    </w:p>
    <w:p w:rsidR="008C4720" w:rsidRDefault="008C4720"/>
    <w:p w:rsidR="008C4720" w:rsidRDefault="00DD746B">
      <w:pPr>
        <w:pStyle w:val="31"/>
      </w:pPr>
      <w:r>
        <w:t>2.3.2 Function Scenario for Add Patient Record</w:t>
      </w:r>
    </w:p>
    <w:tbl>
      <w:tblPr>
        <w:tblStyle w:val="afa"/>
        <w:tblW w:w="0" w:type="auto"/>
        <w:tblLook w:val="04A0" w:firstRow="1" w:lastRow="0" w:firstColumn="1" w:lastColumn="0" w:noHBand="0" w:noVBand="1"/>
      </w:tblPr>
      <w:tblGrid>
        <w:gridCol w:w="4320"/>
        <w:gridCol w:w="4320"/>
      </w:tblGrid>
      <w:tr w:rsidR="008C4720">
        <w:tc>
          <w:tcPr>
            <w:tcW w:w="4320" w:type="dxa"/>
          </w:tcPr>
          <w:p w:rsidR="008C4720" w:rsidRDefault="00DD746B">
            <w:r>
              <w:t>ID</w:t>
            </w:r>
          </w:p>
        </w:tc>
        <w:tc>
          <w:tcPr>
            <w:tcW w:w="4320" w:type="dxa"/>
          </w:tcPr>
          <w:p w:rsidR="008C4720" w:rsidRDefault="00DD746B">
            <w:r>
              <w:t>2</w:t>
            </w:r>
          </w:p>
        </w:tc>
      </w:tr>
      <w:tr w:rsidR="008C4720">
        <w:tc>
          <w:tcPr>
            <w:tcW w:w="4320" w:type="dxa"/>
          </w:tcPr>
          <w:p w:rsidR="008C4720" w:rsidRDefault="00DD746B">
            <w:r>
              <w:t>Name</w:t>
            </w:r>
          </w:p>
        </w:tc>
        <w:tc>
          <w:tcPr>
            <w:tcW w:w="4320" w:type="dxa"/>
          </w:tcPr>
          <w:p w:rsidR="008C4720" w:rsidRDefault="00DD746B">
            <w:r>
              <w:t>Add Patient Record</w:t>
            </w:r>
          </w:p>
        </w:tc>
      </w:tr>
      <w:tr w:rsidR="008C4720">
        <w:tc>
          <w:tcPr>
            <w:tcW w:w="4320" w:type="dxa"/>
          </w:tcPr>
          <w:p w:rsidR="008C4720" w:rsidRDefault="00DD746B">
            <w:r>
              <w:t>Description</w:t>
            </w:r>
          </w:p>
        </w:tc>
        <w:tc>
          <w:tcPr>
            <w:tcW w:w="4320" w:type="dxa"/>
          </w:tcPr>
          <w:p w:rsidR="008C4720" w:rsidRDefault="00DD746B">
            <w:r>
              <w:t xml:space="preserve">Allows staff to add a new patient </w:t>
            </w:r>
            <w:r>
              <w:t>record.</w:t>
            </w:r>
          </w:p>
        </w:tc>
      </w:tr>
      <w:tr w:rsidR="008C4720">
        <w:tc>
          <w:tcPr>
            <w:tcW w:w="4320" w:type="dxa"/>
          </w:tcPr>
          <w:p w:rsidR="008C4720" w:rsidRDefault="00DD746B">
            <w:r>
              <w:t>Priority</w:t>
            </w:r>
          </w:p>
        </w:tc>
        <w:tc>
          <w:tcPr>
            <w:tcW w:w="4320" w:type="dxa"/>
          </w:tcPr>
          <w:p w:rsidR="008C4720" w:rsidRDefault="00DD746B">
            <w:r>
              <w:t>Must have (1)</w:t>
            </w:r>
          </w:p>
        </w:tc>
      </w:tr>
      <w:tr w:rsidR="008C4720">
        <w:tc>
          <w:tcPr>
            <w:tcW w:w="4320" w:type="dxa"/>
          </w:tcPr>
          <w:p w:rsidR="008C4720" w:rsidRDefault="00DD746B">
            <w:r>
              <w:t>Actors</w:t>
            </w:r>
          </w:p>
        </w:tc>
        <w:tc>
          <w:tcPr>
            <w:tcW w:w="4320" w:type="dxa"/>
          </w:tcPr>
          <w:p w:rsidR="008C4720" w:rsidRDefault="00DD746B">
            <w:r>
              <w:t>Staff</w:t>
            </w:r>
          </w:p>
        </w:tc>
      </w:tr>
      <w:tr w:rsidR="008C4720">
        <w:tc>
          <w:tcPr>
            <w:tcW w:w="4320" w:type="dxa"/>
          </w:tcPr>
          <w:p w:rsidR="008C4720" w:rsidRDefault="00DD746B">
            <w:r>
              <w:t>Pre-Conditions</w:t>
            </w:r>
          </w:p>
        </w:tc>
        <w:tc>
          <w:tcPr>
            <w:tcW w:w="4320" w:type="dxa"/>
          </w:tcPr>
          <w:p w:rsidR="008C4720" w:rsidRDefault="00DD746B">
            <w:r>
              <w:t>Staff is logged in.</w:t>
            </w:r>
          </w:p>
        </w:tc>
      </w:tr>
      <w:tr w:rsidR="008C4720">
        <w:tc>
          <w:tcPr>
            <w:tcW w:w="4320" w:type="dxa"/>
          </w:tcPr>
          <w:p w:rsidR="008C4720" w:rsidRDefault="00DD746B">
            <w:r>
              <w:t>Normal Flow</w:t>
            </w:r>
          </w:p>
        </w:tc>
        <w:tc>
          <w:tcPr>
            <w:tcW w:w="4320" w:type="dxa"/>
          </w:tcPr>
          <w:p w:rsidR="008C4720" w:rsidRDefault="00DD746B">
            <w:r>
              <w:t>1) Open Add Patient form. 2) Enter patient data. 3) System validates input. 4) System stores patient record in database. 5) System shows success message.</w:t>
            </w:r>
          </w:p>
        </w:tc>
      </w:tr>
      <w:tr w:rsidR="008C4720">
        <w:tc>
          <w:tcPr>
            <w:tcW w:w="4320" w:type="dxa"/>
          </w:tcPr>
          <w:p w:rsidR="008C4720" w:rsidRDefault="00DD746B">
            <w:r>
              <w:t>Alternative Flow</w:t>
            </w:r>
          </w:p>
        </w:tc>
        <w:tc>
          <w:tcPr>
            <w:tcW w:w="4320" w:type="dxa"/>
          </w:tcPr>
          <w:p w:rsidR="008C4720" w:rsidRDefault="00DD746B">
            <w:r>
              <w:t xml:space="preserve">A1) Missing required fields: system shows validation errors. A2) Duplicate patient (optional check): system warns </w:t>
            </w:r>
            <w:r>
              <w:lastRenderedPageBreak/>
              <w:t>user.</w:t>
            </w:r>
          </w:p>
        </w:tc>
      </w:tr>
      <w:tr w:rsidR="008C4720">
        <w:tc>
          <w:tcPr>
            <w:tcW w:w="4320" w:type="dxa"/>
          </w:tcPr>
          <w:p w:rsidR="008C4720" w:rsidRDefault="00DD746B">
            <w:r>
              <w:lastRenderedPageBreak/>
              <w:t>Post-Conditions</w:t>
            </w:r>
          </w:p>
        </w:tc>
        <w:tc>
          <w:tcPr>
            <w:tcW w:w="4320" w:type="dxa"/>
          </w:tcPr>
          <w:p w:rsidR="008C4720" w:rsidRDefault="00DD746B">
            <w:r>
              <w:t>New patient record is saved and can be retrieved later.</w:t>
            </w:r>
          </w:p>
        </w:tc>
      </w:tr>
    </w:tbl>
    <w:p w:rsidR="008C4720" w:rsidRDefault="008C4720"/>
    <w:p w:rsidR="008C4720" w:rsidRDefault="00DD746B">
      <w:r>
        <w:t>2.3.2.1 Sequence Diagram for Add Patient Rec</w:t>
      </w:r>
      <w:r>
        <w:t>ord</w:t>
      </w:r>
    </w:p>
    <w:p w:rsidR="008C4720" w:rsidRDefault="00DD746B">
      <w:pPr>
        <w:jc w:val="center"/>
      </w:pPr>
      <w:r>
        <w:rPr>
          <w:noProof/>
        </w:rPr>
        <w:drawing>
          <wp:inline distT="0" distB="0" distL="0" distR="0">
            <wp:extent cx="5943600" cy="2738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dd_patient.png"/>
                    <pic:cNvPicPr/>
                  </pic:nvPicPr>
                  <pic:blipFill>
                    <a:blip r:embed="rId8"/>
                    <a:stretch>
                      <a:fillRect/>
                    </a:stretch>
                  </pic:blipFill>
                  <pic:spPr>
                    <a:xfrm>
                      <a:off x="0" y="0"/>
                      <a:ext cx="5943600" cy="2738021"/>
                    </a:xfrm>
                    <a:prstGeom prst="rect">
                      <a:avLst/>
                    </a:prstGeom>
                  </pic:spPr>
                </pic:pic>
              </a:graphicData>
            </a:graphic>
          </wp:inline>
        </w:drawing>
      </w:r>
    </w:p>
    <w:p w:rsidR="008C4720" w:rsidRDefault="008C4720"/>
    <w:p w:rsidR="008C4720" w:rsidRDefault="00DD746B">
      <w:pPr>
        <w:pStyle w:val="31"/>
      </w:pPr>
      <w:r>
        <w:t>2.3.3 Function Scenario for View Patient Record</w:t>
      </w:r>
    </w:p>
    <w:tbl>
      <w:tblPr>
        <w:tblStyle w:val="afa"/>
        <w:tblW w:w="0" w:type="auto"/>
        <w:tblLook w:val="04A0" w:firstRow="1" w:lastRow="0" w:firstColumn="1" w:lastColumn="0" w:noHBand="0" w:noVBand="1"/>
      </w:tblPr>
      <w:tblGrid>
        <w:gridCol w:w="4320"/>
        <w:gridCol w:w="4320"/>
      </w:tblGrid>
      <w:tr w:rsidR="008C4720">
        <w:tc>
          <w:tcPr>
            <w:tcW w:w="4320" w:type="dxa"/>
          </w:tcPr>
          <w:p w:rsidR="008C4720" w:rsidRDefault="00DD746B">
            <w:r>
              <w:t>ID</w:t>
            </w:r>
          </w:p>
        </w:tc>
        <w:tc>
          <w:tcPr>
            <w:tcW w:w="4320" w:type="dxa"/>
          </w:tcPr>
          <w:p w:rsidR="008C4720" w:rsidRDefault="00DD746B">
            <w:r>
              <w:t>3</w:t>
            </w:r>
          </w:p>
        </w:tc>
      </w:tr>
      <w:tr w:rsidR="008C4720">
        <w:tc>
          <w:tcPr>
            <w:tcW w:w="4320" w:type="dxa"/>
          </w:tcPr>
          <w:p w:rsidR="008C4720" w:rsidRDefault="00DD746B">
            <w:r>
              <w:t>Name</w:t>
            </w:r>
          </w:p>
        </w:tc>
        <w:tc>
          <w:tcPr>
            <w:tcW w:w="4320" w:type="dxa"/>
          </w:tcPr>
          <w:p w:rsidR="008C4720" w:rsidRDefault="00DD746B">
            <w:r>
              <w:t>View Patient Record</w:t>
            </w:r>
          </w:p>
        </w:tc>
      </w:tr>
      <w:tr w:rsidR="008C4720">
        <w:tc>
          <w:tcPr>
            <w:tcW w:w="4320" w:type="dxa"/>
          </w:tcPr>
          <w:p w:rsidR="008C4720" w:rsidRDefault="00DD746B">
            <w:r>
              <w:t>Description</w:t>
            </w:r>
          </w:p>
        </w:tc>
        <w:tc>
          <w:tcPr>
            <w:tcW w:w="4320" w:type="dxa"/>
          </w:tcPr>
          <w:p w:rsidR="008C4720" w:rsidRDefault="00DD746B">
            <w:r>
              <w:t>Allows staff/doctor to view patient information.</w:t>
            </w:r>
          </w:p>
        </w:tc>
      </w:tr>
      <w:tr w:rsidR="008C4720">
        <w:tc>
          <w:tcPr>
            <w:tcW w:w="4320" w:type="dxa"/>
          </w:tcPr>
          <w:p w:rsidR="008C4720" w:rsidRDefault="00DD746B">
            <w:r>
              <w:t>Priority</w:t>
            </w:r>
          </w:p>
        </w:tc>
        <w:tc>
          <w:tcPr>
            <w:tcW w:w="4320" w:type="dxa"/>
          </w:tcPr>
          <w:p w:rsidR="008C4720" w:rsidRDefault="00DD746B">
            <w:r>
              <w:t>Must have (1)</w:t>
            </w:r>
          </w:p>
        </w:tc>
      </w:tr>
      <w:tr w:rsidR="008C4720">
        <w:tc>
          <w:tcPr>
            <w:tcW w:w="4320" w:type="dxa"/>
          </w:tcPr>
          <w:p w:rsidR="008C4720" w:rsidRDefault="00DD746B">
            <w:r>
              <w:t>Actors</w:t>
            </w:r>
          </w:p>
        </w:tc>
        <w:tc>
          <w:tcPr>
            <w:tcW w:w="4320" w:type="dxa"/>
          </w:tcPr>
          <w:p w:rsidR="008C4720" w:rsidRDefault="00DD746B">
            <w:r>
              <w:t>Staff, Doctor</w:t>
            </w:r>
          </w:p>
        </w:tc>
      </w:tr>
      <w:tr w:rsidR="008C4720">
        <w:tc>
          <w:tcPr>
            <w:tcW w:w="4320" w:type="dxa"/>
          </w:tcPr>
          <w:p w:rsidR="008C4720" w:rsidRDefault="00DD746B">
            <w:r>
              <w:t>Pre-Conditions</w:t>
            </w:r>
          </w:p>
        </w:tc>
        <w:tc>
          <w:tcPr>
            <w:tcW w:w="4320" w:type="dxa"/>
          </w:tcPr>
          <w:p w:rsidR="008C4720" w:rsidRDefault="00DD746B">
            <w:r>
              <w:t>User is logged in; patient exists.</w:t>
            </w:r>
          </w:p>
        </w:tc>
      </w:tr>
      <w:tr w:rsidR="008C4720">
        <w:tc>
          <w:tcPr>
            <w:tcW w:w="4320" w:type="dxa"/>
          </w:tcPr>
          <w:p w:rsidR="008C4720" w:rsidRDefault="00DD746B">
            <w:r>
              <w:t xml:space="preserve">Normal </w:t>
            </w:r>
            <w:r>
              <w:t>Flow</w:t>
            </w:r>
          </w:p>
        </w:tc>
        <w:tc>
          <w:tcPr>
            <w:tcW w:w="4320" w:type="dxa"/>
          </w:tcPr>
          <w:p w:rsidR="008C4720" w:rsidRDefault="00DD746B">
            <w:r>
              <w:t>1) Search/select patient. 2) System retrieves patient data. 3) System displays patient profile.</w:t>
            </w:r>
          </w:p>
        </w:tc>
      </w:tr>
      <w:tr w:rsidR="008C4720">
        <w:tc>
          <w:tcPr>
            <w:tcW w:w="4320" w:type="dxa"/>
          </w:tcPr>
          <w:p w:rsidR="008C4720" w:rsidRDefault="00DD746B">
            <w:r>
              <w:t>Alternative Flow</w:t>
            </w:r>
          </w:p>
        </w:tc>
        <w:tc>
          <w:tcPr>
            <w:tcW w:w="4320" w:type="dxa"/>
          </w:tcPr>
          <w:p w:rsidR="008C4720" w:rsidRDefault="00DD746B">
            <w:r>
              <w:t>A1) Patient not found: system shows “No results found”.</w:t>
            </w:r>
          </w:p>
        </w:tc>
      </w:tr>
      <w:tr w:rsidR="008C4720">
        <w:tc>
          <w:tcPr>
            <w:tcW w:w="4320" w:type="dxa"/>
          </w:tcPr>
          <w:p w:rsidR="008C4720" w:rsidRDefault="00DD746B">
            <w:r>
              <w:t>Post-Conditions</w:t>
            </w:r>
          </w:p>
        </w:tc>
        <w:tc>
          <w:tcPr>
            <w:tcW w:w="4320" w:type="dxa"/>
          </w:tcPr>
          <w:p w:rsidR="008C4720" w:rsidRDefault="00DD746B">
            <w:r>
              <w:t>Patient information is displayed without modification.</w:t>
            </w:r>
          </w:p>
        </w:tc>
      </w:tr>
    </w:tbl>
    <w:p w:rsidR="008C4720" w:rsidRDefault="008C4720"/>
    <w:p w:rsidR="008C4720" w:rsidRDefault="00DD746B">
      <w:pPr>
        <w:pStyle w:val="31"/>
      </w:pPr>
      <w:r>
        <w:t>2.3.4 F</w:t>
      </w:r>
      <w:r>
        <w:t>unction Scenario for Update Patient Record</w:t>
      </w:r>
    </w:p>
    <w:tbl>
      <w:tblPr>
        <w:tblStyle w:val="afa"/>
        <w:tblW w:w="0" w:type="auto"/>
        <w:tblLook w:val="04A0" w:firstRow="1" w:lastRow="0" w:firstColumn="1" w:lastColumn="0" w:noHBand="0" w:noVBand="1"/>
      </w:tblPr>
      <w:tblGrid>
        <w:gridCol w:w="4320"/>
        <w:gridCol w:w="4320"/>
      </w:tblGrid>
      <w:tr w:rsidR="008C4720">
        <w:tc>
          <w:tcPr>
            <w:tcW w:w="4320" w:type="dxa"/>
          </w:tcPr>
          <w:p w:rsidR="008C4720" w:rsidRDefault="00DD746B">
            <w:r>
              <w:t>ID</w:t>
            </w:r>
          </w:p>
        </w:tc>
        <w:tc>
          <w:tcPr>
            <w:tcW w:w="4320" w:type="dxa"/>
          </w:tcPr>
          <w:p w:rsidR="008C4720" w:rsidRDefault="00DD746B">
            <w:r>
              <w:t>4</w:t>
            </w:r>
          </w:p>
        </w:tc>
      </w:tr>
      <w:tr w:rsidR="008C4720">
        <w:tc>
          <w:tcPr>
            <w:tcW w:w="4320" w:type="dxa"/>
          </w:tcPr>
          <w:p w:rsidR="008C4720" w:rsidRDefault="00DD746B">
            <w:r>
              <w:t>Name</w:t>
            </w:r>
          </w:p>
        </w:tc>
        <w:tc>
          <w:tcPr>
            <w:tcW w:w="4320" w:type="dxa"/>
          </w:tcPr>
          <w:p w:rsidR="008C4720" w:rsidRDefault="00DD746B">
            <w:r>
              <w:t>Update Patient Record</w:t>
            </w:r>
          </w:p>
        </w:tc>
      </w:tr>
      <w:tr w:rsidR="008C4720">
        <w:tc>
          <w:tcPr>
            <w:tcW w:w="4320" w:type="dxa"/>
          </w:tcPr>
          <w:p w:rsidR="008C4720" w:rsidRDefault="00DD746B">
            <w:r>
              <w:lastRenderedPageBreak/>
              <w:t>Description</w:t>
            </w:r>
          </w:p>
        </w:tc>
        <w:tc>
          <w:tcPr>
            <w:tcW w:w="4320" w:type="dxa"/>
          </w:tcPr>
          <w:p w:rsidR="008C4720" w:rsidRDefault="00DD746B">
            <w:r>
              <w:t>Allows staff to update an existing patient record.</w:t>
            </w:r>
          </w:p>
        </w:tc>
      </w:tr>
      <w:tr w:rsidR="008C4720">
        <w:tc>
          <w:tcPr>
            <w:tcW w:w="4320" w:type="dxa"/>
          </w:tcPr>
          <w:p w:rsidR="008C4720" w:rsidRDefault="00DD746B">
            <w:r>
              <w:t>Priority</w:t>
            </w:r>
          </w:p>
        </w:tc>
        <w:tc>
          <w:tcPr>
            <w:tcW w:w="4320" w:type="dxa"/>
          </w:tcPr>
          <w:p w:rsidR="008C4720" w:rsidRDefault="00DD746B">
            <w:r>
              <w:t>Must have (1)</w:t>
            </w:r>
          </w:p>
        </w:tc>
      </w:tr>
      <w:tr w:rsidR="008C4720">
        <w:tc>
          <w:tcPr>
            <w:tcW w:w="4320" w:type="dxa"/>
          </w:tcPr>
          <w:p w:rsidR="008C4720" w:rsidRDefault="00DD746B">
            <w:r>
              <w:t>Actors</w:t>
            </w:r>
          </w:p>
        </w:tc>
        <w:tc>
          <w:tcPr>
            <w:tcW w:w="4320" w:type="dxa"/>
          </w:tcPr>
          <w:p w:rsidR="008C4720" w:rsidRDefault="00DD746B">
            <w:r>
              <w:t>Staff</w:t>
            </w:r>
          </w:p>
        </w:tc>
      </w:tr>
      <w:tr w:rsidR="008C4720">
        <w:tc>
          <w:tcPr>
            <w:tcW w:w="4320" w:type="dxa"/>
          </w:tcPr>
          <w:p w:rsidR="008C4720" w:rsidRDefault="00DD746B">
            <w:r>
              <w:t>Pre-Conditions</w:t>
            </w:r>
          </w:p>
        </w:tc>
        <w:tc>
          <w:tcPr>
            <w:tcW w:w="4320" w:type="dxa"/>
          </w:tcPr>
          <w:p w:rsidR="008C4720" w:rsidRDefault="00DD746B">
            <w:r>
              <w:t>Staff is logged in; patient exists.</w:t>
            </w:r>
          </w:p>
        </w:tc>
      </w:tr>
      <w:tr w:rsidR="008C4720">
        <w:tc>
          <w:tcPr>
            <w:tcW w:w="4320" w:type="dxa"/>
          </w:tcPr>
          <w:p w:rsidR="008C4720" w:rsidRDefault="00DD746B">
            <w:r>
              <w:t>Normal Flow</w:t>
            </w:r>
          </w:p>
        </w:tc>
        <w:tc>
          <w:tcPr>
            <w:tcW w:w="4320" w:type="dxa"/>
          </w:tcPr>
          <w:p w:rsidR="008C4720" w:rsidRDefault="00DD746B">
            <w:r>
              <w:t xml:space="preserve">1) Open </w:t>
            </w:r>
            <w:r>
              <w:t>patient profile. 2) Click Edit. 3) Update fields and submit. 4) System validates input. 5) System updates record and shows confirmation.</w:t>
            </w:r>
          </w:p>
        </w:tc>
      </w:tr>
      <w:tr w:rsidR="008C4720">
        <w:tc>
          <w:tcPr>
            <w:tcW w:w="4320" w:type="dxa"/>
          </w:tcPr>
          <w:p w:rsidR="008C4720" w:rsidRDefault="00DD746B">
            <w:r>
              <w:t>Alternative Flow</w:t>
            </w:r>
          </w:p>
        </w:tc>
        <w:tc>
          <w:tcPr>
            <w:tcW w:w="4320" w:type="dxa"/>
          </w:tcPr>
          <w:p w:rsidR="008C4720" w:rsidRDefault="00DD746B">
            <w:r>
              <w:t>A1) Validation fails: system shows errors and keeps user on edit page.</w:t>
            </w:r>
          </w:p>
        </w:tc>
      </w:tr>
      <w:tr w:rsidR="008C4720">
        <w:tc>
          <w:tcPr>
            <w:tcW w:w="4320" w:type="dxa"/>
          </w:tcPr>
          <w:p w:rsidR="008C4720" w:rsidRDefault="00DD746B">
            <w:r>
              <w:t>Post-Conditions</w:t>
            </w:r>
          </w:p>
        </w:tc>
        <w:tc>
          <w:tcPr>
            <w:tcW w:w="4320" w:type="dxa"/>
          </w:tcPr>
          <w:p w:rsidR="008C4720" w:rsidRDefault="00DD746B">
            <w:r>
              <w:t xml:space="preserve">Patient </w:t>
            </w:r>
            <w:r>
              <w:t>record is updated in database.</w:t>
            </w:r>
          </w:p>
        </w:tc>
      </w:tr>
    </w:tbl>
    <w:p w:rsidR="008C4720" w:rsidRDefault="008C4720"/>
    <w:p w:rsidR="008C4720" w:rsidRDefault="00DD746B">
      <w:pPr>
        <w:pStyle w:val="31"/>
      </w:pPr>
      <w:r>
        <w:t>2.3.5 Function Scenario for Delete Patient Record</w:t>
      </w:r>
    </w:p>
    <w:tbl>
      <w:tblPr>
        <w:tblStyle w:val="afa"/>
        <w:tblW w:w="0" w:type="auto"/>
        <w:tblLook w:val="04A0" w:firstRow="1" w:lastRow="0" w:firstColumn="1" w:lastColumn="0" w:noHBand="0" w:noVBand="1"/>
      </w:tblPr>
      <w:tblGrid>
        <w:gridCol w:w="4320"/>
        <w:gridCol w:w="4320"/>
      </w:tblGrid>
      <w:tr w:rsidR="008C4720">
        <w:tc>
          <w:tcPr>
            <w:tcW w:w="4320" w:type="dxa"/>
          </w:tcPr>
          <w:p w:rsidR="008C4720" w:rsidRDefault="00DD746B">
            <w:r>
              <w:t>ID</w:t>
            </w:r>
          </w:p>
        </w:tc>
        <w:tc>
          <w:tcPr>
            <w:tcW w:w="4320" w:type="dxa"/>
          </w:tcPr>
          <w:p w:rsidR="008C4720" w:rsidRDefault="00DD746B">
            <w:r>
              <w:t>5</w:t>
            </w:r>
          </w:p>
        </w:tc>
      </w:tr>
      <w:tr w:rsidR="008C4720">
        <w:tc>
          <w:tcPr>
            <w:tcW w:w="4320" w:type="dxa"/>
          </w:tcPr>
          <w:p w:rsidR="008C4720" w:rsidRDefault="00DD746B">
            <w:r>
              <w:t>Name</w:t>
            </w:r>
          </w:p>
        </w:tc>
        <w:tc>
          <w:tcPr>
            <w:tcW w:w="4320" w:type="dxa"/>
          </w:tcPr>
          <w:p w:rsidR="008C4720" w:rsidRDefault="00DD746B">
            <w:r>
              <w:t>Delete Patient Record</w:t>
            </w:r>
          </w:p>
        </w:tc>
      </w:tr>
      <w:tr w:rsidR="008C4720">
        <w:tc>
          <w:tcPr>
            <w:tcW w:w="4320" w:type="dxa"/>
          </w:tcPr>
          <w:p w:rsidR="008C4720" w:rsidRDefault="00DD746B">
            <w:r>
              <w:t>Description</w:t>
            </w:r>
          </w:p>
        </w:tc>
        <w:tc>
          <w:tcPr>
            <w:tcW w:w="4320" w:type="dxa"/>
          </w:tcPr>
          <w:p w:rsidR="008C4720" w:rsidRDefault="00DD746B">
            <w:r>
              <w:t>Allows staff to delete a patient record after confirmation.</w:t>
            </w:r>
          </w:p>
        </w:tc>
      </w:tr>
      <w:tr w:rsidR="008C4720">
        <w:tc>
          <w:tcPr>
            <w:tcW w:w="4320" w:type="dxa"/>
          </w:tcPr>
          <w:p w:rsidR="008C4720" w:rsidRDefault="00DD746B">
            <w:r>
              <w:t>Priority</w:t>
            </w:r>
          </w:p>
        </w:tc>
        <w:tc>
          <w:tcPr>
            <w:tcW w:w="4320" w:type="dxa"/>
          </w:tcPr>
          <w:p w:rsidR="008C4720" w:rsidRDefault="00DD746B">
            <w:r>
              <w:t>Should have (2)</w:t>
            </w:r>
          </w:p>
        </w:tc>
      </w:tr>
      <w:tr w:rsidR="008C4720">
        <w:tc>
          <w:tcPr>
            <w:tcW w:w="4320" w:type="dxa"/>
          </w:tcPr>
          <w:p w:rsidR="008C4720" w:rsidRDefault="00DD746B">
            <w:r>
              <w:t>Actors</w:t>
            </w:r>
          </w:p>
        </w:tc>
        <w:tc>
          <w:tcPr>
            <w:tcW w:w="4320" w:type="dxa"/>
          </w:tcPr>
          <w:p w:rsidR="008C4720" w:rsidRDefault="00DD746B">
            <w:r>
              <w:t>Staff</w:t>
            </w:r>
          </w:p>
        </w:tc>
      </w:tr>
      <w:tr w:rsidR="008C4720">
        <w:tc>
          <w:tcPr>
            <w:tcW w:w="4320" w:type="dxa"/>
          </w:tcPr>
          <w:p w:rsidR="008C4720" w:rsidRDefault="00DD746B">
            <w:r>
              <w:t>Pre-Conditions</w:t>
            </w:r>
          </w:p>
        </w:tc>
        <w:tc>
          <w:tcPr>
            <w:tcW w:w="4320" w:type="dxa"/>
          </w:tcPr>
          <w:p w:rsidR="008C4720" w:rsidRDefault="00DD746B">
            <w:r>
              <w:t>Staff is lo</w:t>
            </w:r>
            <w:r>
              <w:t>gged in; patient exists.</w:t>
            </w:r>
          </w:p>
        </w:tc>
      </w:tr>
      <w:tr w:rsidR="008C4720">
        <w:tc>
          <w:tcPr>
            <w:tcW w:w="4320" w:type="dxa"/>
          </w:tcPr>
          <w:p w:rsidR="008C4720" w:rsidRDefault="00DD746B">
            <w:r>
              <w:t>Normal Flow</w:t>
            </w:r>
          </w:p>
        </w:tc>
        <w:tc>
          <w:tcPr>
            <w:tcW w:w="4320" w:type="dxa"/>
          </w:tcPr>
          <w:p w:rsidR="008C4720" w:rsidRDefault="00DD746B">
            <w:r>
              <w:t>1) Open patient profile. 2) Click Delete. 3) Confirm deletion. 4) System deletes record and returns to patients list.</w:t>
            </w:r>
          </w:p>
        </w:tc>
      </w:tr>
      <w:tr w:rsidR="008C4720">
        <w:tc>
          <w:tcPr>
            <w:tcW w:w="4320" w:type="dxa"/>
          </w:tcPr>
          <w:p w:rsidR="008C4720" w:rsidRDefault="00DD746B">
            <w:r>
              <w:t>Alternative Flow</w:t>
            </w:r>
          </w:p>
        </w:tc>
        <w:tc>
          <w:tcPr>
            <w:tcW w:w="4320" w:type="dxa"/>
          </w:tcPr>
          <w:p w:rsidR="008C4720" w:rsidRDefault="00DD746B">
            <w:r>
              <w:t>A1) User cancels confirmation: no deletion occurs.</w:t>
            </w:r>
          </w:p>
        </w:tc>
      </w:tr>
      <w:tr w:rsidR="008C4720">
        <w:tc>
          <w:tcPr>
            <w:tcW w:w="4320" w:type="dxa"/>
          </w:tcPr>
          <w:p w:rsidR="008C4720" w:rsidRDefault="00DD746B">
            <w:r>
              <w:t>Post-Conditions</w:t>
            </w:r>
          </w:p>
        </w:tc>
        <w:tc>
          <w:tcPr>
            <w:tcW w:w="4320" w:type="dxa"/>
          </w:tcPr>
          <w:p w:rsidR="008C4720" w:rsidRDefault="00DD746B">
            <w:r>
              <w:t>Patient record</w:t>
            </w:r>
            <w:r>
              <w:t xml:space="preserve"> is removed from the system (or marked inactive if soft delete is used).</w:t>
            </w:r>
          </w:p>
        </w:tc>
      </w:tr>
    </w:tbl>
    <w:p w:rsidR="008C4720" w:rsidRDefault="008C4720"/>
    <w:p w:rsidR="008C4720" w:rsidRDefault="00DD746B">
      <w:pPr>
        <w:pStyle w:val="21"/>
      </w:pPr>
      <w:r>
        <w:t>2.4 List of Classes</w:t>
      </w:r>
    </w:p>
    <w:p w:rsidR="008C4720" w:rsidRDefault="00DD746B">
      <w:pPr>
        <w:pStyle w:val="31"/>
      </w:pPr>
      <w:r>
        <w:t>2.4.1 Interface (Boundary) Classes</w:t>
      </w:r>
    </w:p>
    <w:p w:rsidR="008C4720" w:rsidRDefault="00DD746B">
      <w:pPr>
        <w:pStyle w:val="a0"/>
      </w:pPr>
      <w:r>
        <w:t>LoginPage</w:t>
      </w:r>
    </w:p>
    <w:p w:rsidR="008C4720" w:rsidRDefault="00DD746B">
      <w:pPr>
        <w:pStyle w:val="a0"/>
      </w:pPr>
      <w:r>
        <w:t>DashboardPage</w:t>
      </w:r>
    </w:p>
    <w:p w:rsidR="008C4720" w:rsidRDefault="00DD746B">
      <w:pPr>
        <w:pStyle w:val="a0"/>
      </w:pPr>
      <w:r>
        <w:t>PatientListPage</w:t>
      </w:r>
    </w:p>
    <w:p w:rsidR="008C4720" w:rsidRDefault="00DD746B">
      <w:pPr>
        <w:pStyle w:val="a0"/>
      </w:pPr>
      <w:r>
        <w:t>PatientCreatePage</w:t>
      </w:r>
    </w:p>
    <w:p w:rsidR="008C4720" w:rsidRDefault="00DD746B">
      <w:pPr>
        <w:pStyle w:val="a0"/>
      </w:pPr>
      <w:r>
        <w:t>PatientEditPage</w:t>
      </w:r>
    </w:p>
    <w:p w:rsidR="008C4720" w:rsidRDefault="00DD746B">
      <w:pPr>
        <w:pStyle w:val="a0"/>
      </w:pPr>
      <w:r>
        <w:t>PatientViewPage</w:t>
      </w:r>
    </w:p>
    <w:p w:rsidR="008C4720" w:rsidRDefault="00DD746B">
      <w:pPr>
        <w:pStyle w:val="a0"/>
      </w:pPr>
      <w:r>
        <w:t>PatientDeleteConfirmationPage</w:t>
      </w:r>
    </w:p>
    <w:p w:rsidR="008C4720" w:rsidRDefault="00DD746B">
      <w:pPr>
        <w:pStyle w:val="31"/>
      </w:pPr>
      <w:r>
        <w:t xml:space="preserve">2.4.2 </w:t>
      </w:r>
      <w:r>
        <w:t>Entity Classes</w:t>
      </w:r>
    </w:p>
    <w:p w:rsidR="008C4720" w:rsidRDefault="00DD746B">
      <w:pPr>
        <w:pStyle w:val="a0"/>
      </w:pPr>
      <w:r>
        <w:t>User</w:t>
      </w:r>
    </w:p>
    <w:p w:rsidR="008C4720" w:rsidRDefault="00DD746B">
      <w:pPr>
        <w:pStyle w:val="a0"/>
      </w:pPr>
      <w:r>
        <w:lastRenderedPageBreak/>
        <w:t>Patient</w:t>
      </w:r>
    </w:p>
    <w:p w:rsidR="008C4720" w:rsidRDefault="00DD746B">
      <w:pPr>
        <w:pStyle w:val="31"/>
      </w:pPr>
      <w:r>
        <w:t>2.4.3 Control (Manager) Classes</w:t>
      </w:r>
    </w:p>
    <w:p w:rsidR="008C4720" w:rsidRDefault="00DD746B">
      <w:pPr>
        <w:pStyle w:val="a0"/>
      </w:pPr>
      <w:r>
        <w:t>AuthManager</w:t>
      </w:r>
    </w:p>
    <w:p w:rsidR="008C4720" w:rsidRDefault="00DD746B">
      <w:pPr>
        <w:pStyle w:val="a0"/>
      </w:pPr>
      <w:r>
        <w:t>PatientManager</w:t>
      </w:r>
    </w:p>
    <w:p w:rsidR="008C4720" w:rsidRDefault="00DD746B">
      <w:pPr>
        <w:pStyle w:val="a0"/>
      </w:pPr>
      <w:r>
        <w:t>DatabaseConnection</w:t>
      </w:r>
    </w:p>
    <w:p w:rsidR="008C4720" w:rsidRDefault="00DD746B">
      <w:pPr>
        <w:pStyle w:val="a0"/>
      </w:pPr>
      <w:r>
        <w:t>UserRepository</w:t>
      </w:r>
    </w:p>
    <w:p w:rsidR="008C4720" w:rsidRDefault="00DD746B">
      <w:pPr>
        <w:pStyle w:val="a0"/>
      </w:pPr>
      <w:r>
        <w:t>PatientRepository</w:t>
      </w:r>
    </w:p>
    <w:p w:rsidR="008C4720" w:rsidRDefault="00DD746B">
      <w:pPr>
        <w:pStyle w:val="21"/>
      </w:pPr>
      <w:r>
        <w:t>2.5 Non-Functional Requirements</w:t>
      </w:r>
    </w:p>
    <w:p w:rsidR="008C4720" w:rsidRDefault="00DD746B">
      <w:pPr>
        <w:pStyle w:val="a0"/>
      </w:pPr>
      <w:r>
        <w:t xml:space="preserve">Security: store passwords using secure hashing; only authenticated users can access </w:t>
      </w:r>
      <w:r>
        <w:t>protected pages; role-based access for staff and doctor.</w:t>
      </w:r>
    </w:p>
    <w:p w:rsidR="008C4720" w:rsidRDefault="00DD746B">
      <w:pPr>
        <w:pStyle w:val="a0"/>
      </w:pPr>
      <w:r>
        <w:t>Performance: patient search and profile display should respond within acceptable time under normal clinic load.</w:t>
      </w:r>
    </w:p>
    <w:p w:rsidR="008C4720" w:rsidRDefault="00DD746B">
      <w:pPr>
        <w:pStyle w:val="a0"/>
      </w:pPr>
      <w:r>
        <w:t>Usability: clear forms with validation messages for incorrect inputs.</w:t>
      </w:r>
    </w:p>
    <w:p w:rsidR="008C4720" w:rsidRDefault="00DD746B">
      <w:pPr>
        <w:pStyle w:val="a0"/>
      </w:pPr>
      <w:r>
        <w:t>Reliability: prev</w:t>
      </w:r>
      <w:r>
        <w:t>ent saving incomplete required data and handle database errors gracefully.</w:t>
      </w:r>
    </w:p>
    <w:p w:rsidR="008C4720" w:rsidRDefault="00DD746B">
      <w:pPr>
        <w:pStyle w:val="a0"/>
      </w:pPr>
      <w:r>
        <w:t>Maintainability: organize code into separate modules (auth, patients, config) to simplify updates.</w:t>
      </w:r>
    </w:p>
    <w:p w:rsidR="008C4720" w:rsidRDefault="00DD746B">
      <w:r>
        <w:br w:type="page"/>
      </w:r>
    </w:p>
    <w:p w:rsidR="008C4720" w:rsidRDefault="00DD746B">
      <w:pPr>
        <w:pStyle w:val="1"/>
      </w:pPr>
      <w:r>
        <w:lastRenderedPageBreak/>
        <w:t>Chapter 3. System Design</w:t>
      </w:r>
    </w:p>
    <w:p w:rsidR="008C4720" w:rsidRDefault="00DD746B">
      <w:pPr>
        <w:pStyle w:val="21"/>
      </w:pPr>
      <w:r>
        <w:t>3.1 Application Architecture using Package Diagram</w:t>
      </w:r>
    </w:p>
    <w:p w:rsidR="008C4720" w:rsidRDefault="00DD746B">
      <w:r>
        <w:t xml:space="preserve">The </w:t>
      </w:r>
      <w:r>
        <w:t>system is decomposed into three main packages: Authentication, Patient Management, and Database. Authentication and Patient Management depend on the Database package for data storage and retrieval.</w:t>
      </w:r>
    </w:p>
    <w:p w:rsidR="008C4720" w:rsidRDefault="008C4720"/>
    <w:p w:rsidR="008C4720" w:rsidRDefault="00DD746B">
      <w:pPr>
        <w:jc w:val="center"/>
      </w:pPr>
      <w:r>
        <w:rPr>
          <w:noProof/>
        </w:rPr>
        <w:drawing>
          <wp:inline distT="0" distB="0" distL="0" distR="0">
            <wp:extent cx="5943600" cy="30339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_diagram.png"/>
                    <pic:cNvPicPr/>
                  </pic:nvPicPr>
                  <pic:blipFill>
                    <a:blip r:embed="rId9"/>
                    <a:stretch>
                      <a:fillRect/>
                    </a:stretch>
                  </pic:blipFill>
                  <pic:spPr>
                    <a:xfrm>
                      <a:off x="0" y="0"/>
                      <a:ext cx="5943600" cy="3033972"/>
                    </a:xfrm>
                    <a:prstGeom prst="rect">
                      <a:avLst/>
                    </a:prstGeom>
                  </pic:spPr>
                </pic:pic>
              </a:graphicData>
            </a:graphic>
          </wp:inline>
        </w:drawing>
      </w:r>
    </w:p>
    <w:p w:rsidR="008C4720" w:rsidRDefault="00DD746B">
      <w:pPr>
        <w:pStyle w:val="21"/>
      </w:pPr>
      <w:r>
        <w:t>3.2 Modules (Packages) Descriptions</w:t>
      </w:r>
    </w:p>
    <w:p w:rsidR="008C4720" w:rsidRDefault="00DD746B">
      <w:pPr>
        <w:pStyle w:val="31"/>
      </w:pPr>
      <w:r>
        <w:t>3.2.1 Authenticatio</w:t>
      </w:r>
      <w:r>
        <w:t>n Package</w:t>
      </w:r>
    </w:p>
    <w:p w:rsidR="008C4720" w:rsidRDefault="00DD746B">
      <w:r>
        <w:t>Responsible for login, session handling, and access control.</w:t>
      </w:r>
    </w:p>
    <w:p w:rsidR="008C4720" w:rsidRDefault="00DD746B">
      <w:r>
        <w:t>Classes: LoginPage, AuthManager, User, UserRepository.</w:t>
      </w:r>
    </w:p>
    <w:p w:rsidR="008C4720" w:rsidRDefault="00DD746B">
      <w:pPr>
        <w:pStyle w:val="31"/>
      </w:pPr>
      <w:r>
        <w:t>3.2.2 Patient Management Package</w:t>
      </w:r>
    </w:p>
    <w:p w:rsidR="008C4720" w:rsidRDefault="00DD746B">
      <w:r>
        <w:t>Responsible for patient CRUD operations and displaying patient information.</w:t>
      </w:r>
    </w:p>
    <w:p w:rsidR="008C4720" w:rsidRDefault="00DD746B">
      <w:r>
        <w:t>Classes: Patient, Pat</w:t>
      </w:r>
      <w:r>
        <w:t>ientManager, PatientListPage, PatientCreatePage, PatientEditPage, PatientViewPage, PatientRepository.</w:t>
      </w:r>
    </w:p>
    <w:p w:rsidR="008C4720" w:rsidRDefault="00DD746B">
      <w:pPr>
        <w:pStyle w:val="31"/>
      </w:pPr>
      <w:r>
        <w:t>3.2.3 Database Package</w:t>
      </w:r>
    </w:p>
    <w:p w:rsidR="008C4720" w:rsidRDefault="00DD746B">
      <w:r>
        <w:t>Responsible for MySQL connectivity and executing SQL queries safely.</w:t>
      </w:r>
    </w:p>
    <w:p w:rsidR="008C4720" w:rsidRDefault="00DD746B">
      <w:r>
        <w:t>Classes: DatabaseConnection.</w:t>
      </w:r>
    </w:p>
    <w:p w:rsidR="008C4720" w:rsidRDefault="008C4720"/>
    <w:p w:rsidR="008C4720" w:rsidRDefault="00DD746B">
      <w:r>
        <w:lastRenderedPageBreak/>
        <w:t>Class Diagram (main classes)</w:t>
      </w:r>
    </w:p>
    <w:p w:rsidR="008C4720" w:rsidRDefault="00DD746B">
      <w:pPr>
        <w:jc w:val="center"/>
      </w:pPr>
      <w:r>
        <w:rPr>
          <w:noProof/>
        </w:rPr>
        <w:drawing>
          <wp:inline distT="0" distB="0" distL="0" distR="0">
            <wp:extent cx="6858000" cy="3788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6858000" cy="3788603"/>
                    </a:xfrm>
                    <a:prstGeom prst="rect">
                      <a:avLst/>
                    </a:prstGeom>
                  </pic:spPr>
                </pic:pic>
              </a:graphicData>
            </a:graphic>
          </wp:inline>
        </w:drawing>
      </w:r>
    </w:p>
    <w:p w:rsidR="008C4720" w:rsidRDefault="00DD746B">
      <w:r>
        <w:br w:type="page"/>
      </w:r>
    </w:p>
    <w:p w:rsidR="008C4720" w:rsidRDefault="00DD746B">
      <w:pPr>
        <w:pStyle w:val="1"/>
      </w:pPr>
      <w:r>
        <w:lastRenderedPageBreak/>
        <w:t>Chapter 4. System Implementation and Testing</w:t>
      </w:r>
    </w:p>
    <w:p w:rsidR="008C4720" w:rsidRDefault="00DD746B">
      <w:pPr>
        <w:pStyle w:val="21"/>
      </w:pPr>
      <w:r>
        <w:t>4.1 Coding and Coding Standards</w:t>
      </w:r>
    </w:p>
    <w:p w:rsidR="008C4720" w:rsidRDefault="00DD746B">
      <w:r>
        <w:t>The system is implemented using PHP with MySQL database connectivity. The code is written from scratch without using any software frameworks. Files are organized by functionality</w:t>
      </w:r>
      <w:r>
        <w:t xml:space="preserve"> (config, auth, patients). SQL queries use prepared statements to reduce SQL injection risks. Code is commented where needed for clarity.</w:t>
      </w:r>
    </w:p>
    <w:p w:rsidR="008C4720" w:rsidRDefault="00DD746B">
      <w:pPr>
        <w:pStyle w:val="31"/>
      </w:pPr>
      <w:r>
        <w:t>4.1.1 Database Schema (MySQL)</w:t>
      </w:r>
    </w:p>
    <w:p w:rsidR="008C4720" w:rsidRDefault="00DD746B">
      <w:pPr>
        <w:jc w:val="center"/>
      </w:pPr>
      <w:r>
        <w:rPr>
          <w:noProof/>
        </w:rPr>
        <w:drawing>
          <wp:inline distT="0" distB="0" distL="0" distR="0">
            <wp:extent cx="5486400" cy="1762125"/>
            <wp:effectExtent l="0" t="0" r="0" b="9525"/>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لقطة الشاشة 2026-01-17 102548.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1762125"/>
                    </a:xfrm>
                    <a:prstGeom prst="rect">
                      <a:avLst/>
                    </a:prstGeom>
                  </pic:spPr>
                </pic:pic>
              </a:graphicData>
            </a:graphic>
          </wp:inline>
        </w:drawing>
      </w:r>
    </w:p>
    <w:p w:rsidR="008C4720" w:rsidRDefault="00DD746B">
      <w:pPr>
        <w:pStyle w:val="31"/>
      </w:pPr>
      <w:r>
        <w:t>4.1.2 Database Connection (config/db.php)</w:t>
      </w:r>
    </w:p>
    <w:p w:rsidR="008C4720" w:rsidRDefault="00DD746B">
      <w:pPr>
        <w:jc w:val="center"/>
      </w:pPr>
      <w:r>
        <w:rPr>
          <w:noProof/>
        </w:rPr>
        <w:drawing>
          <wp:inline distT="0" distB="0" distL="0" distR="0">
            <wp:extent cx="5943600" cy="20944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b_php.png"/>
                    <pic:cNvPicPr/>
                  </pic:nvPicPr>
                  <pic:blipFill>
                    <a:blip r:embed="rId12"/>
                    <a:stretch>
                      <a:fillRect/>
                    </a:stretch>
                  </pic:blipFill>
                  <pic:spPr>
                    <a:xfrm>
                      <a:off x="0" y="0"/>
                      <a:ext cx="5943600" cy="2094411"/>
                    </a:xfrm>
                    <a:prstGeom prst="rect">
                      <a:avLst/>
                    </a:prstGeom>
                  </pic:spPr>
                </pic:pic>
              </a:graphicData>
            </a:graphic>
          </wp:inline>
        </w:drawing>
      </w:r>
    </w:p>
    <w:p w:rsidR="008C4720" w:rsidRDefault="00DD746B">
      <w:pPr>
        <w:pStyle w:val="31"/>
      </w:pPr>
      <w:r>
        <w:lastRenderedPageBreak/>
        <w:t>4.1.3 Login Implementation (auth/login.php</w:t>
      </w:r>
      <w:r>
        <w:t>)</w:t>
      </w:r>
    </w:p>
    <w:p w:rsidR="008C4720" w:rsidRDefault="00DD746B">
      <w:pPr>
        <w:jc w:val="center"/>
      </w:pPr>
      <w:r>
        <w:rPr>
          <w:noProof/>
        </w:rPr>
        <w:drawing>
          <wp:inline distT="0" distB="0" distL="0" distR="0">
            <wp:extent cx="5486400" cy="4549140"/>
            <wp:effectExtent l="0" t="0" r="0" b="381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لقطة الشاشة 2026-01-17 103815.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4549140"/>
                    </a:xfrm>
                    <a:prstGeom prst="rect">
                      <a:avLst/>
                    </a:prstGeom>
                  </pic:spPr>
                </pic:pic>
              </a:graphicData>
            </a:graphic>
          </wp:inline>
        </w:drawing>
      </w:r>
    </w:p>
    <w:p w:rsidR="008C4720" w:rsidRDefault="00DD746B">
      <w:pPr>
        <w:pStyle w:val="31"/>
      </w:pPr>
      <w:r>
        <w:t>4.1.4 Authentication Check (includes/auth_check.php)</w:t>
      </w:r>
    </w:p>
    <w:p w:rsidR="008C4720" w:rsidRDefault="00DD746B">
      <w:pPr>
        <w:jc w:val="center"/>
      </w:pPr>
      <w:r>
        <w:rPr>
          <w:noProof/>
        </w:rPr>
        <w:drawing>
          <wp:inline distT="0" distB="0" distL="0" distR="0">
            <wp:extent cx="5943600" cy="21613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uth_check_php.png"/>
                    <pic:cNvPicPr/>
                  </pic:nvPicPr>
                  <pic:blipFill>
                    <a:blip r:embed="rId14"/>
                    <a:stretch>
                      <a:fillRect/>
                    </a:stretch>
                  </pic:blipFill>
                  <pic:spPr>
                    <a:xfrm>
                      <a:off x="0" y="0"/>
                      <a:ext cx="5943600" cy="2161309"/>
                    </a:xfrm>
                    <a:prstGeom prst="rect">
                      <a:avLst/>
                    </a:prstGeom>
                  </pic:spPr>
                </pic:pic>
              </a:graphicData>
            </a:graphic>
          </wp:inline>
        </w:drawing>
      </w:r>
    </w:p>
    <w:p w:rsidR="008C4720" w:rsidRDefault="00DD746B">
      <w:pPr>
        <w:pStyle w:val="31"/>
      </w:pPr>
      <w:r>
        <w:lastRenderedPageBreak/>
        <w:t>4.1.5 Patients List (patients/index.php)</w:t>
      </w:r>
    </w:p>
    <w:p w:rsidR="008C4720" w:rsidRDefault="00DD746B">
      <w:pPr>
        <w:jc w:val="center"/>
      </w:pPr>
      <w:r>
        <w:rPr>
          <w:noProof/>
        </w:rPr>
        <w:drawing>
          <wp:inline distT="0" distB="0" distL="0" distR="0">
            <wp:extent cx="5486400" cy="3333115"/>
            <wp:effectExtent l="0" t="0" r="0" b="635"/>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لقطة الشاشة 2026-01-17 103921.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333115"/>
                    </a:xfrm>
                    <a:prstGeom prst="rect">
                      <a:avLst/>
                    </a:prstGeom>
                  </pic:spPr>
                </pic:pic>
              </a:graphicData>
            </a:graphic>
          </wp:inline>
        </w:drawing>
      </w:r>
    </w:p>
    <w:p w:rsidR="008C4720" w:rsidRDefault="00DD746B">
      <w:pPr>
        <w:pStyle w:val="31"/>
      </w:pPr>
      <w:r>
        <w:t>4.1.6 Add Patient (patients/create.php)</w:t>
      </w:r>
    </w:p>
    <w:p w:rsidR="008C4720" w:rsidRDefault="00DD746B">
      <w:pPr>
        <w:jc w:val="center"/>
      </w:pPr>
      <w:bookmarkStart w:id="0" w:name="_GoBack"/>
      <w:r>
        <w:rPr>
          <w:noProof/>
        </w:rPr>
        <w:drawing>
          <wp:inline distT="0" distB="0" distL="0" distR="0">
            <wp:extent cx="5486400" cy="3350895"/>
            <wp:effectExtent l="0" t="0" r="0" b="190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لقطة الشاشة 2026-01-17 104012.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3350895"/>
                    </a:xfrm>
                    <a:prstGeom prst="rect">
                      <a:avLst/>
                    </a:prstGeom>
                  </pic:spPr>
                </pic:pic>
              </a:graphicData>
            </a:graphic>
          </wp:inline>
        </w:drawing>
      </w:r>
      <w:bookmarkEnd w:id="0"/>
    </w:p>
    <w:p w:rsidR="008C4720" w:rsidRDefault="00DD746B">
      <w:pPr>
        <w:pStyle w:val="21"/>
      </w:pPr>
      <w:r>
        <w:lastRenderedPageBreak/>
        <w:t>4.2 System Testing</w:t>
      </w:r>
    </w:p>
    <w:p w:rsidR="008C4720" w:rsidRDefault="00DD746B">
      <w:r>
        <w:t>Testing activities include unit testing for individual functions (e.g., validation and databa</w:t>
      </w:r>
      <w:r>
        <w:t>se operations), system testing for end-to-end flows (login and patient CRUD), and acceptance testing to ensure the system meets staff needs.</w:t>
      </w:r>
    </w:p>
    <w:p w:rsidR="008C4720" w:rsidRDefault="00DD746B">
      <w:pPr>
        <w:pStyle w:val="31"/>
      </w:pPr>
      <w:r>
        <w:t>4.2.1 Test Cases</w:t>
      </w:r>
    </w:p>
    <w:tbl>
      <w:tblPr>
        <w:tblStyle w:val="afa"/>
        <w:tblW w:w="0" w:type="auto"/>
        <w:tblLook w:val="04A0" w:firstRow="1" w:lastRow="0" w:firstColumn="1" w:lastColumn="0" w:noHBand="0" w:noVBand="1"/>
      </w:tblPr>
      <w:tblGrid>
        <w:gridCol w:w="843"/>
        <w:gridCol w:w="1162"/>
        <w:gridCol w:w="1456"/>
        <w:gridCol w:w="1931"/>
        <w:gridCol w:w="1256"/>
        <w:gridCol w:w="1162"/>
        <w:gridCol w:w="1046"/>
      </w:tblGrid>
      <w:tr w:rsidR="008C4720">
        <w:tc>
          <w:tcPr>
            <w:tcW w:w="1234" w:type="dxa"/>
          </w:tcPr>
          <w:p w:rsidR="008C4720" w:rsidRDefault="00DD746B">
            <w:r>
              <w:t>#</w:t>
            </w:r>
          </w:p>
        </w:tc>
        <w:tc>
          <w:tcPr>
            <w:tcW w:w="1234" w:type="dxa"/>
          </w:tcPr>
          <w:p w:rsidR="008C4720" w:rsidRDefault="00DD746B">
            <w:r>
              <w:t>Function</w:t>
            </w:r>
          </w:p>
        </w:tc>
        <w:tc>
          <w:tcPr>
            <w:tcW w:w="1234" w:type="dxa"/>
          </w:tcPr>
          <w:p w:rsidR="008C4720" w:rsidRDefault="00DD746B">
            <w:r>
              <w:t>Test Steps</w:t>
            </w:r>
          </w:p>
        </w:tc>
        <w:tc>
          <w:tcPr>
            <w:tcW w:w="1234" w:type="dxa"/>
          </w:tcPr>
          <w:p w:rsidR="008C4720" w:rsidRDefault="00DD746B">
            <w:r>
              <w:t>Test Data</w:t>
            </w:r>
          </w:p>
        </w:tc>
        <w:tc>
          <w:tcPr>
            <w:tcW w:w="1234" w:type="dxa"/>
          </w:tcPr>
          <w:p w:rsidR="008C4720" w:rsidRDefault="00DD746B">
            <w:r>
              <w:t>Expected Results</w:t>
            </w:r>
          </w:p>
        </w:tc>
        <w:tc>
          <w:tcPr>
            <w:tcW w:w="1234" w:type="dxa"/>
          </w:tcPr>
          <w:p w:rsidR="008C4720" w:rsidRDefault="00DD746B">
            <w:r>
              <w:t>Actual Results</w:t>
            </w:r>
          </w:p>
        </w:tc>
        <w:tc>
          <w:tcPr>
            <w:tcW w:w="1234" w:type="dxa"/>
          </w:tcPr>
          <w:p w:rsidR="008C4720" w:rsidRDefault="00DD746B">
            <w:r>
              <w:t>Status</w:t>
            </w:r>
          </w:p>
        </w:tc>
      </w:tr>
      <w:tr w:rsidR="008C4720">
        <w:tc>
          <w:tcPr>
            <w:tcW w:w="1234" w:type="dxa"/>
          </w:tcPr>
          <w:p w:rsidR="008C4720" w:rsidRDefault="00DD746B">
            <w:r>
              <w:t>1</w:t>
            </w:r>
          </w:p>
        </w:tc>
        <w:tc>
          <w:tcPr>
            <w:tcW w:w="1234" w:type="dxa"/>
          </w:tcPr>
          <w:p w:rsidR="008C4720" w:rsidRDefault="00DD746B">
            <w:r>
              <w:t>Login</w:t>
            </w:r>
          </w:p>
        </w:tc>
        <w:tc>
          <w:tcPr>
            <w:tcW w:w="1234" w:type="dxa"/>
          </w:tcPr>
          <w:p w:rsidR="008C4720" w:rsidRDefault="00DD746B">
            <w:r>
              <w:t xml:space="preserve">Enter valid </w:t>
            </w:r>
            <w:r>
              <w:t>credentials and submit</w:t>
            </w:r>
          </w:p>
        </w:tc>
        <w:tc>
          <w:tcPr>
            <w:tcW w:w="1234" w:type="dxa"/>
          </w:tcPr>
          <w:p w:rsidR="008C4720" w:rsidRDefault="00DD746B">
            <w:r>
              <w:t>username=admin, valid password</w:t>
            </w:r>
          </w:p>
        </w:tc>
        <w:tc>
          <w:tcPr>
            <w:tcW w:w="1234" w:type="dxa"/>
          </w:tcPr>
          <w:p w:rsidR="008C4720" w:rsidRDefault="00DD746B">
            <w:r>
              <w:t>Dashboard is displayed</w:t>
            </w:r>
          </w:p>
        </w:tc>
        <w:tc>
          <w:tcPr>
            <w:tcW w:w="1234" w:type="dxa"/>
          </w:tcPr>
          <w:p w:rsidR="008C4720" w:rsidRDefault="00DD746B">
            <w:r>
              <w:t>As expected</w:t>
            </w:r>
          </w:p>
        </w:tc>
        <w:tc>
          <w:tcPr>
            <w:tcW w:w="1234" w:type="dxa"/>
          </w:tcPr>
          <w:p w:rsidR="008C4720" w:rsidRDefault="00DD746B">
            <w:r>
              <w:t>Pass</w:t>
            </w:r>
          </w:p>
        </w:tc>
      </w:tr>
      <w:tr w:rsidR="008C4720">
        <w:tc>
          <w:tcPr>
            <w:tcW w:w="1234" w:type="dxa"/>
          </w:tcPr>
          <w:p w:rsidR="008C4720" w:rsidRDefault="00DD746B">
            <w:r>
              <w:t>2</w:t>
            </w:r>
          </w:p>
        </w:tc>
        <w:tc>
          <w:tcPr>
            <w:tcW w:w="1234" w:type="dxa"/>
          </w:tcPr>
          <w:p w:rsidR="008C4720" w:rsidRDefault="00DD746B">
            <w:r>
              <w:t>Login</w:t>
            </w:r>
          </w:p>
        </w:tc>
        <w:tc>
          <w:tcPr>
            <w:tcW w:w="1234" w:type="dxa"/>
          </w:tcPr>
          <w:p w:rsidR="008C4720" w:rsidRDefault="00DD746B">
            <w:r>
              <w:t>Enter invalid password and submit</w:t>
            </w:r>
          </w:p>
        </w:tc>
        <w:tc>
          <w:tcPr>
            <w:tcW w:w="1234" w:type="dxa"/>
          </w:tcPr>
          <w:p w:rsidR="008C4720" w:rsidRDefault="00DD746B">
            <w:r>
              <w:t>username=admin, wrong password</w:t>
            </w:r>
          </w:p>
        </w:tc>
        <w:tc>
          <w:tcPr>
            <w:tcW w:w="1234" w:type="dxa"/>
          </w:tcPr>
          <w:p w:rsidR="008C4720" w:rsidRDefault="00DD746B">
            <w:r>
              <w:t>Error message is shown</w:t>
            </w:r>
          </w:p>
        </w:tc>
        <w:tc>
          <w:tcPr>
            <w:tcW w:w="1234" w:type="dxa"/>
          </w:tcPr>
          <w:p w:rsidR="008C4720" w:rsidRDefault="00DD746B">
            <w:r>
              <w:t>As expected</w:t>
            </w:r>
          </w:p>
        </w:tc>
        <w:tc>
          <w:tcPr>
            <w:tcW w:w="1234" w:type="dxa"/>
          </w:tcPr>
          <w:p w:rsidR="008C4720" w:rsidRDefault="00DD746B">
            <w:r>
              <w:t>Pass</w:t>
            </w:r>
          </w:p>
        </w:tc>
      </w:tr>
      <w:tr w:rsidR="008C4720">
        <w:tc>
          <w:tcPr>
            <w:tcW w:w="1234" w:type="dxa"/>
          </w:tcPr>
          <w:p w:rsidR="008C4720" w:rsidRDefault="00DD746B">
            <w:r>
              <w:t>3</w:t>
            </w:r>
          </w:p>
        </w:tc>
        <w:tc>
          <w:tcPr>
            <w:tcW w:w="1234" w:type="dxa"/>
          </w:tcPr>
          <w:p w:rsidR="008C4720" w:rsidRDefault="00DD746B">
            <w:r>
              <w:t>Add Patient</w:t>
            </w:r>
          </w:p>
        </w:tc>
        <w:tc>
          <w:tcPr>
            <w:tcW w:w="1234" w:type="dxa"/>
          </w:tcPr>
          <w:p w:rsidR="008C4720" w:rsidRDefault="00DD746B">
            <w:r>
              <w:t>Open Add Patient and submit valid</w:t>
            </w:r>
            <w:r>
              <w:t xml:space="preserve"> data</w:t>
            </w:r>
          </w:p>
        </w:tc>
        <w:tc>
          <w:tcPr>
            <w:tcW w:w="1234" w:type="dxa"/>
          </w:tcPr>
          <w:p w:rsidR="008C4720" w:rsidRDefault="00DD746B">
            <w:r>
              <w:t>full_name, phone</w:t>
            </w:r>
          </w:p>
        </w:tc>
        <w:tc>
          <w:tcPr>
            <w:tcW w:w="1234" w:type="dxa"/>
          </w:tcPr>
          <w:p w:rsidR="008C4720" w:rsidRDefault="00DD746B">
            <w:r>
              <w:t>Patient is added and appears in list</w:t>
            </w:r>
          </w:p>
        </w:tc>
        <w:tc>
          <w:tcPr>
            <w:tcW w:w="1234" w:type="dxa"/>
          </w:tcPr>
          <w:p w:rsidR="008C4720" w:rsidRDefault="00DD746B">
            <w:r>
              <w:t>As expected</w:t>
            </w:r>
          </w:p>
        </w:tc>
        <w:tc>
          <w:tcPr>
            <w:tcW w:w="1234" w:type="dxa"/>
          </w:tcPr>
          <w:p w:rsidR="008C4720" w:rsidRDefault="00DD746B">
            <w:r>
              <w:t>Pass</w:t>
            </w:r>
          </w:p>
        </w:tc>
      </w:tr>
      <w:tr w:rsidR="008C4720">
        <w:tc>
          <w:tcPr>
            <w:tcW w:w="1234" w:type="dxa"/>
          </w:tcPr>
          <w:p w:rsidR="008C4720" w:rsidRDefault="00DD746B">
            <w:r>
              <w:t>4</w:t>
            </w:r>
          </w:p>
        </w:tc>
        <w:tc>
          <w:tcPr>
            <w:tcW w:w="1234" w:type="dxa"/>
          </w:tcPr>
          <w:p w:rsidR="008C4720" w:rsidRDefault="00DD746B">
            <w:r>
              <w:t>View Patient</w:t>
            </w:r>
          </w:p>
        </w:tc>
        <w:tc>
          <w:tcPr>
            <w:tcW w:w="1234" w:type="dxa"/>
          </w:tcPr>
          <w:p w:rsidR="008C4720" w:rsidRDefault="00DD746B">
            <w:r>
              <w:t>Open patient from list</w:t>
            </w:r>
          </w:p>
        </w:tc>
        <w:tc>
          <w:tcPr>
            <w:tcW w:w="1234" w:type="dxa"/>
          </w:tcPr>
          <w:p w:rsidR="008C4720" w:rsidRDefault="00DD746B">
            <w:r>
              <w:t>existing patient id</w:t>
            </w:r>
          </w:p>
        </w:tc>
        <w:tc>
          <w:tcPr>
            <w:tcW w:w="1234" w:type="dxa"/>
          </w:tcPr>
          <w:p w:rsidR="008C4720" w:rsidRDefault="00DD746B">
            <w:r>
              <w:t>Patient profile displayed</w:t>
            </w:r>
          </w:p>
        </w:tc>
        <w:tc>
          <w:tcPr>
            <w:tcW w:w="1234" w:type="dxa"/>
          </w:tcPr>
          <w:p w:rsidR="008C4720" w:rsidRDefault="00DD746B">
            <w:r>
              <w:t>As expected</w:t>
            </w:r>
          </w:p>
        </w:tc>
        <w:tc>
          <w:tcPr>
            <w:tcW w:w="1234" w:type="dxa"/>
          </w:tcPr>
          <w:p w:rsidR="008C4720" w:rsidRDefault="00DD746B">
            <w:r>
              <w:t>Pass</w:t>
            </w:r>
          </w:p>
        </w:tc>
      </w:tr>
      <w:tr w:rsidR="008C4720">
        <w:tc>
          <w:tcPr>
            <w:tcW w:w="1234" w:type="dxa"/>
          </w:tcPr>
          <w:p w:rsidR="008C4720" w:rsidRDefault="00DD746B">
            <w:r>
              <w:t>5</w:t>
            </w:r>
          </w:p>
        </w:tc>
        <w:tc>
          <w:tcPr>
            <w:tcW w:w="1234" w:type="dxa"/>
          </w:tcPr>
          <w:p w:rsidR="008C4720" w:rsidRDefault="00DD746B">
            <w:r>
              <w:t>Update Patient</w:t>
            </w:r>
          </w:p>
        </w:tc>
        <w:tc>
          <w:tcPr>
            <w:tcW w:w="1234" w:type="dxa"/>
          </w:tcPr>
          <w:p w:rsidR="008C4720" w:rsidRDefault="00DD746B">
            <w:r>
              <w:t>Edit patient and save</w:t>
            </w:r>
          </w:p>
        </w:tc>
        <w:tc>
          <w:tcPr>
            <w:tcW w:w="1234" w:type="dxa"/>
          </w:tcPr>
          <w:p w:rsidR="008C4720" w:rsidRDefault="00DD746B">
            <w:r>
              <w:t>updated phone</w:t>
            </w:r>
          </w:p>
        </w:tc>
        <w:tc>
          <w:tcPr>
            <w:tcW w:w="1234" w:type="dxa"/>
          </w:tcPr>
          <w:p w:rsidR="008C4720" w:rsidRDefault="00DD746B">
            <w:r>
              <w:t xml:space="preserve">Patient updated in </w:t>
            </w:r>
            <w:r>
              <w:t>database</w:t>
            </w:r>
          </w:p>
        </w:tc>
        <w:tc>
          <w:tcPr>
            <w:tcW w:w="1234" w:type="dxa"/>
          </w:tcPr>
          <w:p w:rsidR="008C4720" w:rsidRDefault="00DD746B">
            <w:r>
              <w:t>As expected</w:t>
            </w:r>
          </w:p>
        </w:tc>
        <w:tc>
          <w:tcPr>
            <w:tcW w:w="1234" w:type="dxa"/>
          </w:tcPr>
          <w:p w:rsidR="008C4720" w:rsidRDefault="00DD746B">
            <w:r>
              <w:t>Pass</w:t>
            </w:r>
          </w:p>
        </w:tc>
      </w:tr>
      <w:tr w:rsidR="008C4720">
        <w:tc>
          <w:tcPr>
            <w:tcW w:w="1234" w:type="dxa"/>
          </w:tcPr>
          <w:p w:rsidR="008C4720" w:rsidRDefault="00DD746B">
            <w:r>
              <w:t>6</w:t>
            </w:r>
          </w:p>
        </w:tc>
        <w:tc>
          <w:tcPr>
            <w:tcW w:w="1234" w:type="dxa"/>
          </w:tcPr>
          <w:p w:rsidR="008C4720" w:rsidRDefault="00DD746B">
            <w:r>
              <w:t>Delete Patient</w:t>
            </w:r>
          </w:p>
        </w:tc>
        <w:tc>
          <w:tcPr>
            <w:tcW w:w="1234" w:type="dxa"/>
          </w:tcPr>
          <w:p w:rsidR="008C4720" w:rsidRDefault="00DD746B">
            <w:r>
              <w:t>Delete patient with confirmation</w:t>
            </w:r>
          </w:p>
        </w:tc>
        <w:tc>
          <w:tcPr>
            <w:tcW w:w="1234" w:type="dxa"/>
          </w:tcPr>
          <w:p w:rsidR="008C4720" w:rsidRDefault="00DD746B">
            <w:r>
              <w:t>existing patient id</w:t>
            </w:r>
          </w:p>
        </w:tc>
        <w:tc>
          <w:tcPr>
            <w:tcW w:w="1234" w:type="dxa"/>
          </w:tcPr>
          <w:p w:rsidR="008C4720" w:rsidRDefault="00DD746B">
            <w:r>
              <w:t>Patient removed from list</w:t>
            </w:r>
          </w:p>
        </w:tc>
        <w:tc>
          <w:tcPr>
            <w:tcW w:w="1234" w:type="dxa"/>
          </w:tcPr>
          <w:p w:rsidR="008C4720" w:rsidRDefault="00DD746B">
            <w:r>
              <w:t>As expected</w:t>
            </w:r>
          </w:p>
        </w:tc>
        <w:tc>
          <w:tcPr>
            <w:tcW w:w="1234" w:type="dxa"/>
          </w:tcPr>
          <w:p w:rsidR="008C4720" w:rsidRDefault="00DD746B">
            <w:r>
              <w:t>Pass</w:t>
            </w:r>
          </w:p>
        </w:tc>
      </w:tr>
    </w:tbl>
    <w:p w:rsidR="008C4720" w:rsidRDefault="00DD746B">
      <w:r>
        <w:br w:type="page"/>
      </w:r>
    </w:p>
    <w:p w:rsidR="008C4720" w:rsidRDefault="00DD746B">
      <w:pPr>
        <w:pStyle w:val="1"/>
      </w:pPr>
      <w:r>
        <w:lastRenderedPageBreak/>
        <w:t>References</w:t>
      </w:r>
    </w:p>
    <w:p w:rsidR="008C4720" w:rsidRDefault="00DD746B">
      <w:pPr>
        <w:pStyle w:val="a"/>
      </w:pPr>
      <w:r>
        <w:t>Ian Sommerville, Software Engineering, 10th Edition, Pearson, 2016.</w:t>
      </w:r>
    </w:p>
    <w:p w:rsidR="008C4720" w:rsidRDefault="00DD746B">
      <w:pPr>
        <w:pStyle w:val="a"/>
      </w:pPr>
      <w:r>
        <w:t>PHP Manual, php.net documentation.</w:t>
      </w:r>
    </w:p>
    <w:p w:rsidR="008C4720" w:rsidRDefault="00DD746B">
      <w:pPr>
        <w:pStyle w:val="a"/>
      </w:pPr>
      <w:r>
        <w:t>MySQL 8.0 Reference Manual, dev.mysql.com documentation.</w:t>
      </w:r>
    </w:p>
    <w:p w:rsidR="008C4720" w:rsidRDefault="00DD746B">
      <w:pPr>
        <w:pStyle w:val="a"/>
      </w:pPr>
      <w:r>
        <w:t>Object Management Group (OMG), Unified Modeling Language (UML) Specification.</w:t>
      </w:r>
    </w:p>
    <w:p w:rsidR="008C4720" w:rsidRDefault="00DD746B">
      <w:r>
        <w:br w:type="page"/>
      </w:r>
    </w:p>
    <w:p w:rsidR="008C4720" w:rsidRDefault="00DD746B">
      <w:pPr>
        <w:pStyle w:val="1"/>
      </w:pPr>
      <w:r>
        <w:rPr>
          <w:rFonts w:cs="Calibri"/>
          <w:rtl/>
        </w:rPr>
        <w:lastRenderedPageBreak/>
        <w:t>الصور</w:t>
      </w:r>
      <w:r>
        <w:t xml:space="preserve"> </w:t>
      </w:r>
      <w:r>
        <w:rPr>
          <w:rFonts w:cs="Calibri"/>
          <w:rtl/>
        </w:rPr>
        <w:t>المأخوذة</w:t>
      </w:r>
      <w:r>
        <w:t xml:space="preserve"> </w:t>
      </w:r>
      <w:r>
        <w:rPr>
          <w:rFonts w:cs="Calibri"/>
          <w:rtl/>
        </w:rPr>
        <w:t>من</w:t>
      </w:r>
      <w:r>
        <w:t xml:space="preserve"> </w:t>
      </w:r>
      <w:r>
        <w:rPr>
          <w:rFonts w:cs="Calibri"/>
          <w:rtl/>
        </w:rPr>
        <w:t>تنفيذ</w:t>
      </w:r>
      <w:r>
        <w:t xml:space="preserve"> </w:t>
      </w:r>
      <w:r>
        <w:rPr>
          <w:rFonts w:cs="Calibri"/>
          <w:rtl/>
        </w:rPr>
        <w:t>المشروع</w:t>
      </w:r>
      <w:r>
        <w:t xml:space="preserve"> (Screenshots)</w:t>
      </w:r>
    </w:p>
    <w:p w:rsidR="008C4720" w:rsidRDefault="00DD746B">
      <w:r>
        <w:rPr>
          <w:rFonts w:cs="Times New Roman"/>
          <w:szCs w:val="24"/>
          <w:rtl/>
        </w:rPr>
        <w:t xml:space="preserve">واجهة تسجيل الدخول </w:t>
      </w:r>
      <w:r>
        <w:t>(Login Page)</w:t>
      </w:r>
    </w:p>
    <w:p w:rsidR="008C4720" w:rsidRDefault="00DD746B">
      <w:r>
        <w:rPr>
          <w:noProof/>
        </w:rPr>
        <w:drawing>
          <wp:inline distT="0" distB="0" distL="0" distR="0">
            <wp:extent cx="457200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قطة الشاشة 2026-01-17 095912.png"/>
                    <pic:cNvPicPr/>
                  </pic:nvPicPr>
                  <pic:blipFill>
                    <a:blip r:embed="rId17"/>
                    <a:stretch>
                      <a:fillRect/>
                    </a:stretch>
                  </pic:blipFill>
                  <pic:spPr>
                    <a:xfrm>
                      <a:off x="0" y="0"/>
                      <a:ext cx="4572000" cy="2667000"/>
                    </a:xfrm>
                    <a:prstGeom prst="rect">
                      <a:avLst/>
                    </a:prstGeom>
                  </pic:spPr>
                </pic:pic>
              </a:graphicData>
            </a:graphic>
          </wp:inline>
        </w:drawing>
      </w:r>
    </w:p>
    <w:p w:rsidR="008C4720" w:rsidRDefault="00DD746B">
      <w:r>
        <w:rPr>
          <w:rFonts w:cs="Times New Roman"/>
          <w:szCs w:val="24"/>
          <w:rtl/>
        </w:rPr>
        <w:t xml:space="preserve">جدول المستخدمين في قاعدة البيانات </w:t>
      </w:r>
      <w:r>
        <w:t>(use</w:t>
      </w:r>
      <w:r>
        <w:t>rs table)</w:t>
      </w:r>
    </w:p>
    <w:p w:rsidR="008C4720" w:rsidRDefault="00DD746B">
      <w:r>
        <w:rPr>
          <w:noProof/>
        </w:rPr>
        <w:drawing>
          <wp:inline distT="0" distB="0" distL="0" distR="0">
            <wp:extent cx="4572000" cy="29067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قطة الشاشة 2026-01-17 101517.png"/>
                    <pic:cNvPicPr/>
                  </pic:nvPicPr>
                  <pic:blipFill>
                    <a:blip r:embed="rId18"/>
                    <a:stretch>
                      <a:fillRect/>
                    </a:stretch>
                  </pic:blipFill>
                  <pic:spPr>
                    <a:xfrm>
                      <a:off x="0" y="0"/>
                      <a:ext cx="4572000" cy="2906767"/>
                    </a:xfrm>
                    <a:prstGeom prst="rect">
                      <a:avLst/>
                    </a:prstGeom>
                  </pic:spPr>
                </pic:pic>
              </a:graphicData>
            </a:graphic>
          </wp:inline>
        </w:drawing>
      </w:r>
    </w:p>
    <w:p w:rsidR="008C4720" w:rsidRDefault="00DD746B">
      <w:r>
        <w:rPr>
          <w:rFonts w:cs="Times New Roman"/>
          <w:szCs w:val="24"/>
          <w:rtl/>
        </w:rPr>
        <w:t xml:space="preserve">لوحة التحكم بعد تسجيل الدخول </w:t>
      </w:r>
      <w:r>
        <w:t>(Dashboard)</w:t>
      </w:r>
    </w:p>
    <w:p w:rsidR="008C4720" w:rsidRDefault="00DD746B">
      <w:r>
        <w:rPr>
          <w:noProof/>
        </w:rPr>
        <w:lastRenderedPageBreak/>
        <w:drawing>
          <wp:inline distT="0" distB="0" distL="0" distR="0">
            <wp:extent cx="4572000" cy="3286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قطة الشاشة 2026-01-17 101909.png"/>
                    <pic:cNvPicPr/>
                  </pic:nvPicPr>
                  <pic:blipFill>
                    <a:blip r:embed="rId19"/>
                    <a:stretch>
                      <a:fillRect/>
                    </a:stretch>
                  </pic:blipFill>
                  <pic:spPr>
                    <a:xfrm>
                      <a:off x="0" y="0"/>
                      <a:ext cx="4572000" cy="3286005"/>
                    </a:xfrm>
                    <a:prstGeom prst="rect">
                      <a:avLst/>
                    </a:prstGeom>
                  </pic:spPr>
                </pic:pic>
              </a:graphicData>
            </a:graphic>
          </wp:inline>
        </w:drawing>
      </w:r>
    </w:p>
    <w:p w:rsidR="008C4720" w:rsidRDefault="00DD746B">
      <w:r>
        <w:br w:type="page"/>
      </w:r>
    </w:p>
    <w:p w:rsidR="008C4720" w:rsidRDefault="00DD746B">
      <w:pPr>
        <w:pStyle w:val="1"/>
      </w:pPr>
      <w:r>
        <w:rPr>
          <w:rFonts w:cs="Calibri"/>
          <w:rtl/>
        </w:rPr>
        <w:lastRenderedPageBreak/>
        <w:t>إدارة</w:t>
      </w:r>
      <w:r>
        <w:t xml:space="preserve"> </w:t>
      </w:r>
      <w:r>
        <w:rPr>
          <w:rFonts w:cs="Calibri"/>
          <w:rtl/>
        </w:rPr>
        <w:t>المرضى</w:t>
      </w:r>
      <w:r>
        <w:t xml:space="preserve"> (Patients Management)</w:t>
      </w:r>
    </w:p>
    <w:p w:rsidR="008C4720" w:rsidRDefault="00DD746B">
      <w:r>
        <w:rPr>
          <w:rFonts w:cs="Times New Roman"/>
          <w:szCs w:val="24"/>
          <w:rtl/>
        </w:rPr>
        <w:t xml:space="preserve">صفحة عرض المرضى </w:t>
      </w:r>
      <w:r>
        <w:t>(Patients Page)</w:t>
      </w:r>
    </w:p>
    <w:p w:rsidR="008C4720" w:rsidRDefault="00DD746B">
      <w:r>
        <w:rPr>
          <w:noProof/>
        </w:rPr>
        <w:drawing>
          <wp:inline distT="0" distB="0" distL="0" distR="0">
            <wp:extent cx="4572000" cy="3029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قطة الشاشة 2026-01-17 102422.png"/>
                    <pic:cNvPicPr/>
                  </pic:nvPicPr>
                  <pic:blipFill>
                    <a:blip r:embed="rId20"/>
                    <a:stretch>
                      <a:fillRect/>
                    </a:stretch>
                  </pic:blipFill>
                  <pic:spPr>
                    <a:xfrm>
                      <a:off x="0" y="0"/>
                      <a:ext cx="4572000" cy="3029079"/>
                    </a:xfrm>
                    <a:prstGeom prst="rect">
                      <a:avLst/>
                    </a:prstGeom>
                  </pic:spPr>
                </pic:pic>
              </a:graphicData>
            </a:graphic>
          </wp:inline>
        </w:drawing>
      </w:r>
    </w:p>
    <w:p w:rsidR="008C4720" w:rsidRDefault="00DD746B">
      <w:r>
        <w:rPr>
          <w:rFonts w:cs="Times New Roman"/>
          <w:szCs w:val="24"/>
          <w:rtl/>
        </w:rPr>
        <w:t xml:space="preserve">صفحة إضافة مريض جديد </w:t>
      </w:r>
      <w:r>
        <w:t>(Add Patient)</w:t>
      </w:r>
    </w:p>
    <w:p w:rsidR="008C4720" w:rsidRDefault="00DD746B">
      <w:r>
        <w:rPr>
          <w:noProof/>
        </w:rPr>
        <w:drawing>
          <wp:inline distT="0" distB="0" distL="0" distR="0">
            <wp:extent cx="4572000" cy="30281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قطة الشاشة 2026-01-17 102443.png"/>
                    <pic:cNvPicPr/>
                  </pic:nvPicPr>
                  <pic:blipFill>
                    <a:blip r:embed="rId21"/>
                    <a:stretch>
                      <a:fillRect/>
                    </a:stretch>
                  </pic:blipFill>
                  <pic:spPr>
                    <a:xfrm>
                      <a:off x="0" y="0"/>
                      <a:ext cx="4572000" cy="3028143"/>
                    </a:xfrm>
                    <a:prstGeom prst="rect">
                      <a:avLst/>
                    </a:prstGeom>
                  </pic:spPr>
                </pic:pic>
              </a:graphicData>
            </a:graphic>
          </wp:inline>
        </w:drawing>
      </w:r>
    </w:p>
    <w:p w:rsidR="008C4720" w:rsidRDefault="00DD746B">
      <w:r>
        <w:br w:type="page"/>
      </w:r>
    </w:p>
    <w:p w:rsidR="008C4720" w:rsidRDefault="00DD746B">
      <w:pPr>
        <w:pStyle w:val="1"/>
      </w:pPr>
      <w:r>
        <w:rPr>
          <w:rFonts w:cs="Calibri"/>
          <w:rtl/>
        </w:rPr>
        <w:lastRenderedPageBreak/>
        <w:t>هيكل</w:t>
      </w:r>
      <w:r>
        <w:t xml:space="preserve"> </w:t>
      </w:r>
      <w:r>
        <w:rPr>
          <w:rFonts w:cs="Calibri"/>
          <w:rtl/>
        </w:rPr>
        <w:t>قاعدة</w:t>
      </w:r>
      <w:r>
        <w:t xml:space="preserve"> </w:t>
      </w:r>
      <w:r>
        <w:rPr>
          <w:rFonts w:cs="Calibri"/>
          <w:rtl/>
        </w:rPr>
        <w:t>البيانات</w:t>
      </w:r>
      <w:r>
        <w:t xml:space="preserve"> (Database Structure)</w:t>
      </w:r>
    </w:p>
    <w:p w:rsidR="008C4720" w:rsidRDefault="00DD746B">
      <w:r>
        <w:rPr>
          <w:rFonts w:cs="Times New Roman"/>
          <w:szCs w:val="24"/>
          <w:rtl/>
        </w:rPr>
        <w:t xml:space="preserve">هيكل قاعدة البيانات </w:t>
      </w:r>
      <w:r>
        <w:t xml:space="preserve">clinic_db </w:t>
      </w:r>
      <w:r>
        <w:rPr>
          <w:rFonts w:cs="Times New Roman"/>
          <w:szCs w:val="24"/>
          <w:rtl/>
        </w:rPr>
        <w:t xml:space="preserve">ويظهر جداول </w:t>
      </w:r>
      <w:r>
        <w:t xml:space="preserve">users </w:t>
      </w:r>
      <w:r>
        <w:rPr>
          <w:rFonts w:cs="Times New Roman"/>
          <w:szCs w:val="24"/>
          <w:rtl/>
        </w:rPr>
        <w:t xml:space="preserve">و </w:t>
      </w:r>
      <w:r>
        <w:t>patients</w:t>
      </w:r>
    </w:p>
    <w:p w:rsidR="008C4720" w:rsidRDefault="00DD746B">
      <w:r>
        <w:rPr>
          <w:noProof/>
        </w:rPr>
        <w:drawing>
          <wp:inline distT="0" distB="0" distL="0" distR="0">
            <wp:extent cx="4572000" cy="14684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قطة الشاشة 2026-01-17 102548.png"/>
                    <pic:cNvPicPr/>
                  </pic:nvPicPr>
                  <pic:blipFill>
                    <a:blip r:embed="rId11"/>
                    <a:stretch>
                      <a:fillRect/>
                    </a:stretch>
                  </pic:blipFill>
                  <pic:spPr>
                    <a:xfrm>
                      <a:off x="0" y="0"/>
                      <a:ext cx="4572000" cy="1468490"/>
                    </a:xfrm>
                    <a:prstGeom prst="rect">
                      <a:avLst/>
                    </a:prstGeom>
                  </pic:spPr>
                </pic:pic>
              </a:graphicData>
            </a:graphic>
          </wp:inline>
        </w:drawing>
      </w:r>
    </w:p>
    <w:sectPr w:rsidR="008C47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C4720"/>
    <w:rsid w:val="00AA1D8D"/>
    <w:rsid w:val="00B47730"/>
    <w:rsid w:val="00CB0664"/>
    <w:rsid w:val="00DD7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0815300-A000-4CCB-9961-A5CCF88E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9630C-60DE-43D6-A98F-15E65DE05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حساب Microsoft</cp:lastModifiedBy>
  <cp:revision>3</cp:revision>
  <dcterms:created xsi:type="dcterms:W3CDTF">2013-12-23T23:15:00Z</dcterms:created>
  <dcterms:modified xsi:type="dcterms:W3CDTF">2026-01-17T08:40:00Z</dcterms:modified>
  <cp:category/>
</cp:coreProperties>
</file>